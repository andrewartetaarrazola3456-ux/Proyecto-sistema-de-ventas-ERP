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r>
    </w:p>
    <w:p>
      <w:r>
        <w:rPr>
          <w:b w:val="0"/>
        </w:rPr>
      </w:r>
    </w:p>
    <w:p>
      <w:r>
        <w:rPr>
          <w:b w:val="0"/>
        </w:rPr>
      </w:r>
    </w:p>
    <w:p>
      <w:r>
        <w:rPr>
          <w:b w:val="0"/>
        </w:rPr>
      </w:r>
    </w:p>
    <w:p>
      <w:r>
        <w:rPr>
          <w:b w:val="0"/>
        </w:rPr>
      </w:r>
    </w:p>
    <w:p>
      <w:pPr>
        <w:jc w:val="center"/>
      </w:pPr>
      <w:r>
        <w:rPr>
          <w:b/>
        </w:rPr>
        <w:t>COMBARRANQUILLA</w:t>
      </w:r>
    </w:p>
    <w:p>
      <w:pPr>
        <w:jc w:val="center"/>
      </w:pPr>
      <w:r>
        <w:rPr>
          <w:b/>
        </w:rPr>
        <w:t>Programa de formación: Técnico en Desarrollo de Software</w:t>
      </w:r>
    </w:p>
    <w:p>
      <w:pPr>
        <w:jc w:val="center"/>
      </w:pPr>
      <w:r>
        <w:rPr>
          <w:b/>
        </w:rPr>
        <w:t>PROYECTO SISTEMA DE VENTAS ERP</w:t>
      </w:r>
    </w:p>
    <w:p>
      <w:pPr>
        <w:jc w:val="center"/>
      </w:pPr>
      <w:r>
        <w:rPr>
          <w:b/>
        </w:rPr>
        <w:t>Documento de Proyecto, Ingeniería de Requisitos, Análisis, Diseño y Gestión</w:t>
      </w:r>
    </w:p>
    <w:p>
      <w:r>
        <w:rPr>
          <w:b w:val="0"/>
        </w:rPr>
      </w:r>
    </w:p>
    <w:p>
      <w:pPr>
        <w:jc w:val="center"/>
      </w:pPr>
      <w:r>
        <w:rPr>
          <w:b w:val="0"/>
        </w:rPr>
        <w:t>Integrantes: Andrew Arteta, Ricardo Altamar, Sebastian Escobar</w:t>
      </w:r>
    </w:p>
    <w:p>
      <w:pPr>
        <w:jc w:val="center"/>
      </w:pPr>
      <w:r>
        <w:rPr>
          <w:b w:val="0"/>
        </w:rPr>
        <w:t>Instructor: Jonathan Uriel Robledo Meza</w:t>
      </w:r>
    </w:p>
    <w:p>
      <w:pPr>
        <w:jc w:val="center"/>
      </w:pPr>
      <w:r>
        <w:rPr>
          <w:b w:val="0"/>
        </w:rPr>
        <w:t>Barranquilla, Atlántico, Colombia</w:t>
      </w:r>
    </w:p>
    <w:p>
      <w:pPr>
        <w:jc w:val="center"/>
      </w:pPr>
      <w:r>
        <w:rPr>
          <w:b w:val="0"/>
        </w:rPr>
        <w:t>25 de septiembre de 2026</w:t>
      </w:r>
    </w:p>
    <w:p>
      <w:r>
        <w:br w:type="page"/>
      </w:r>
    </w:p>
    <w:p>
      <w:pPr>
        <w:pStyle w:val="Heading1"/>
      </w:pPr>
      <w:r>
        <w:t>Título del proyecto</w:t>
      </w:r>
    </w:p>
    <w:p>
      <w:r>
        <w:rPr>
          <w:b w:val="0"/>
        </w:rPr>
        <w:t>Sistema de Ventas ERP para la gestión integrada de clientes, productos, inventario, proveedores, ventas, facturación y reportes administrativos.</w:t>
      </w:r>
    </w:p>
    <w:p>
      <w:pPr>
        <w:pStyle w:val="Heading1"/>
      </w:pPr>
      <w:r>
        <w:t>3. Descripción de la idea de negocio</w:t>
      </w:r>
    </w:p>
    <w:p>
      <w:pPr>
        <w:pStyle w:val="Heading2"/>
      </w:pPr>
      <w:r>
        <w:t>Contexto empresarial</w:t>
      </w:r>
    </w:p>
    <w:p>
      <w:r>
        <w:rPr>
          <w:b w:val="0"/>
        </w:rPr>
        <w:t>El proyecto propone una aplicación de escritorio orientada a una microempresa comercial que necesita centralizar sus operaciones de venta y control administrativo. El sistema integra en una sola interfaz los datos de clientes, proveedores, productos, inventario, compras, ventas, facturación y reportes.</w:t>
      </w:r>
    </w:p>
    <w:p>
      <w:pPr>
        <w:pStyle w:val="Heading2"/>
      </w:pPr>
      <w:r>
        <w:t>Sector económico</w:t>
      </w:r>
    </w:p>
    <w:p>
      <w:r>
        <w:rPr>
          <w:b w:val="0"/>
        </w:rPr>
        <w:t>El sistema está dirigido principalmente al sector comercio, con posibilidad de adaptación a pequeños negocios de papelería, productos personalizados, distribución y otros establecimientos que manejen inventario y ventas.</w:t>
      </w:r>
    </w:p>
    <w:p>
      <w:pPr>
        <w:pStyle w:val="Heading2"/>
      </w:pPr>
      <w:r>
        <w:t>Clientes potenciales</w:t>
      </w:r>
    </w:p>
    <w:p>
      <w:r>
        <w:rPr>
          <w:b w:val="0"/>
        </w:rPr>
        <w:t>Los clientes potenciales son microempresas y pequeños comercios que actualmente utilizan hojas de cálculo, registros manuales o aplicaciones independientes para controlar sus operaciones.</w:t>
      </w:r>
    </w:p>
    <w:p>
      <w:pPr>
        <w:pStyle w:val="Heading2"/>
      </w:pPr>
      <w:r>
        <w:t>Justificación de la necesidad</w:t>
      </w:r>
    </w:p>
    <w:p>
      <w:r>
        <w:rPr>
          <w:b w:val="0"/>
        </w:rPr>
        <w:t>La centralización de la información permite disminuir duplicidad de registros, facilitar consultas, controlar existencias y disponer de indicadores básicos para apoyar la gestión administrativa.</w:t>
      </w:r>
    </w:p>
    <w:p>
      <w:pPr>
        <w:pStyle w:val="Heading1"/>
      </w:pPr>
      <w:r>
        <w:t>4. Planteamiento del problema</w:t>
      </w:r>
    </w:p>
    <w:p>
      <w:r>
        <w:rPr>
          <w:b w:val="0"/>
        </w:rPr>
        <w:t>Las microempresas comerciales pueden presentar dificultades para controlar simultáneamente clientes, proveedores, productos, inventario y ventas cuando la información se administra de manera manual o dispersa. Esta situación puede producir registros duplicados, errores de digitación, diferencias de inventario y demoras en la elaboración de reportes.</w:t>
      </w:r>
    </w:p>
    <w:p>
      <w:r>
        <w:rPr>
          <w:b w:val="0"/>
        </w:rPr>
        <w:t>1. ¿Cuál es el problema? Falta de centralización y automatización de la información comercial.</w:t>
      </w:r>
    </w:p>
    <w:p>
      <w:r>
        <w:rPr>
          <w:b w:val="0"/>
        </w:rPr>
        <w:t>2. ¿A quién afecta? Al administrador, gerente, vendedores y demás personas que consultan o registran operaciones.</w:t>
      </w:r>
    </w:p>
    <w:p>
      <w:r>
        <w:rPr>
          <w:b w:val="0"/>
        </w:rPr>
        <w:t>3. ¿Cómo afecta la organización? Incrementa el tiempo de registro y dificulta conocer oportunamente el estado del inventario y las ventas.</w:t>
      </w:r>
    </w:p>
    <w:p>
      <w:r>
        <w:rPr>
          <w:b w:val="0"/>
        </w:rPr>
        <w:t>4. ¿Qué pérdidas genera? Puede ocasionar reprocesos, ventas no registradas, errores de inventario y oportunidades comerciales perdidas.</w:t>
      </w:r>
    </w:p>
    <w:p>
      <w:r>
        <w:rPr>
          <w:b w:val="0"/>
        </w:rPr>
        <w:t>5. ¿Qué sucede si no se resuelve? La organización continuará dependiendo de procesos manuales y tendrá menor trazabilidad de sus operaciones.</w:t>
      </w:r>
    </w:p>
    <w:p>
      <w:pPr>
        <w:pStyle w:val="Heading1"/>
      </w:pPr>
      <w:r>
        <w:t>5. Formulación del problema</w:t>
      </w:r>
    </w:p>
    <w:p>
      <w:r>
        <w:rPr>
          <w:b w:val="0"/>
        </w:rPr>
        <w:t>¿Cómo desarrollar un sistema de información ERP que permita optimizar los procesos de ventas, inventario, clientes, proveedores, facturación y gestión comercial de una microempresa mediante Python, Tkinter, SQLite y MySQL?</w:t>
      </w:r>
    </w:p>
    <w:p>
      <w:pPr>
        <w:pStyle w:val="Heading1"/>
      </w:pPr>
      <w:r>
        <w:t>6. Justificación</w:t>
      </w:r>
    </w:p>
    <w:p>
      <w:pPr>
        <w:pStyle w:val="Heading2"/>
      </w:pPr>
      <w:r>
        <w:t>Justificación técnica</w:t>
      </w:r>
    </w:p>
    <w:p>
      <w:r>
        <w:rPr>
          <w:b w:val="0"/>
        </w:rPr>
        <w:t>Es técnicamente viable porque Python permite desarrollar la lógica de negocio y Tkinter proporciona las interfaces gráficas. El proyecto incorpora una base de datos relacional y una estructura modular. La solución está preparada para trabajar con MySQL y conserva SQLite como respaldo local.</w:t>
      </w:r>
    </w:p>
    <w:p>
      <w:pPr>
        <w:pStyle w:val="Heading2"/>
      </w:pPr>
      <w:r>
        <w:t>Justificación económica</w:t>
      </w:r>
    </w:p>
    <w:p>
      <w:r>
        <w:rPr>
          <w:b w:val="0"/>
        </w:rPr>
        <w:t>La solución reduce tareas repetitivas, facilita la consulta de información y puede disminuir costos asociados al manejo manual de registros y reprocesos.</w:t>
      </w:r>
    </w:p>
    <w:p>
      <w:pPr>
        <w:pStyle w:val="Heading2"/>
      </w:pPr>
      <w:r>
        <w:t>Justificación operativa</w:t>
      </w:r>
    </w:p>
    <w:p>
      <w:r>
        <w:rPr>
          <w:b w:val="0"/>
        </w:rPr>
        <w:t>Los módulos integrados permiten registrar, consultar, actualizar y eliminar información, además de controlar movimientos de inventario, ventas, compras, facturación y reportes.</w:t>
      </w:r>
    </w:p>
    <w:p>
      <w:pPr>
        <w:pStyle w:val="Heading2"/>
      </w:pPr>
      <w:r>
        <w:t>Justificación académica</w:t>
      </w:r>
    </w:p>
    <w:p>
      <w:r>
        <w:rPr>
          <w:b w:val="0"/>
        </w:rPr>
        <w:t>El proyecto permite aplicar competencias de programación en Python, bases de datos SQL, modelado relacional, interfaces gráficas, validaciones, manejo de errores, ingeniería de requisitos, Scrum, documentación y pruebas.</w:t>
      </w:r>
    </w:p>
    <w:p>
      <w:pPr>
        <w:pStyle w:val="Heading1"/>
      </w:pPr>
      <w:r>
        <w:t>7. Objetivo general</w:t>
      </w:r>
    </w:p>
    <w:p>
      <w:r>
        <w:rPr>
          <w:b w:val="0"/>
        </w:rPr>
        <w:t>Desarrollar un sistema de ventas ERP que integre la gestión de clientes, productos, inventario, proveedores, ventas, facturación y reportes mediante una interfaz gráfica en Tkinter y una base de datos relacional.</w:t>
      </w:r>
    </w:p>
    <w:p>
      <w:pPr>
        <w:pStyle w:val="Heading1"/>
      </w:pPr>
      <w:r>
        <w:t>8. Objetivos específicos</w:t>
      </w:r>
    </w:p>
    <w:p>
      <w:pPr>
        <w:pStyle w:val="ListNumber"/>
      </w:pPr>
      <w:r>
        <w:t>Analizar las necesidades funcionales de los usuarios del sistema.</w:t>
      </w:r>
    </w:p>
    <w:p>
      <w:pPr>
        <w:pStyle w:val="ListNumber"/>
      </w:pPr>
      <w:r>
        <w:t>Diseñar la base de datos relacional y su modelo entidad-relación.</w:t>
      </w:r>
    </w:p>
    <w:p>
      <w:pPr>
        <w:pStyle w:val="ListNumber"/>
      </w:pPr>
      <w:r>
        <w:t>Implementar el CRUD de clientes, proveedores y productos.</w:t>
      </w:r>
    </w:p>
    <w:p>
      <w:pPr>
        <w:pStyle w:val="ListNumber"/>
      </w:pPr>
      <w:r>
        <w:t>Desarrollar el control de inventario asociado a compras y ventas.</w:t>
      </w:r>
    </w:p>
    <w:p>
      <w:pPr>
        <w:pStyle w:val="ListNumber"/>
      </w:pPr>
      <w:r>
        <w:t>Implementar el registro de ventas y la generación de facturas.</w:t>
      </w:r>
    </w:p>
    <w:p>
      <w:pPr>
        <w:pStyle w:val="ListNumber"/>
      </w:pPr>
      <w:r>
        <w:t>Construir un Dashboard con indicadores básicos del negocio.</w:t>
      </w:r>
    </w:p>
    <w:p>
      <w:pPr>
        <w:pStyle w:val="ListNumber"/>
      </w:pPr>
      <w:r>
        <w:t>Incorporar consultas, búsquedas y reportes administrativos.</w:t>
      </w:r>
    </w:p>
    <w:p>
      <w:pPr>
        <w:pStyle w:val="ListNumber"/>
      </w:pPr>
      <w:r>
        <w:t>Aplicar validaciones y manejo de errores para mejorar la confiabilidad.</w:t>
      </w:r>
    </w:p>
    <w:p>
      <w:pPr>
        <w:pStyle w:val="ListNumber"/>
      </w:pPr>
      <w:r>
        <w:t>Integrar MySQL como base de datos principal y SQLite como respaldo local.</w:t>
      </w:r>
    </w:p>
    <w:p>
      <w:pPr>
        <w:pStyle w:val="ListNumber"/>
      </w:pPr>
      <w:r>
        <w:t>Documentar, probar y preparar evidencias del funcionamiento del sistema.</w:t>
      </w:r>
    </w:p>
    <w:p>
      <w:r>
        <w:br w:type="page"/>
      </w:r>
    </w:p>
    <w:p>
      <w:pPr>
        <w:pStyle w:val="Heading1"/>
      </w:pPr>
      <w:r>
        <w:t>SEGUNDA ENTREGA – INGENIERÍA DE REQUISITOS</w:t>
      </w:r>
    </w:p>
    <w:p>
      <w:pPr>
        <w:pStyle w:val="Heading1"/>
      </w:pPr>
      <w:r>
        <w:t>9. Identificación de Stakeholders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t>Stakeholder</w:t>
            </w:r>
          </w:p>
        </w:tc>
        <w:tc>
          <w:tcPr>
            <w:tcW w:type="dxa" w:w="4680"/>
            <w:vAlign w:val="center"/>
          </w:tcPr>
          <w:p>
            <w:r>
              <w:t>Responsabilidad/interés</w:t>
            </w:r>
          </w:p>
        </w:tc>
      </w:tr>
      <w:tr>
        <w:tc>
          <w:tcPr>
            <w:tcW w:type="dxa" w:w="4680"/>
          </w:tcPr>
          <w:p>
            <w:r>
              <w:t>Administrador</w:t>
            </w:r>
          </w:p>
        </w:tc>
        <w:tc>
          <w:tcPr>
            <w:tcW w:type="dxa" w:w="4680"/>
          </w:tcPr>
          <w:p>
            <w:r>
              <w:t>Administra usuarios, clientes, productos, proveedores, inventario, ventas y reportes.</w:t>
            </w:r>
          </w:p>
        </w:tc>
      </w:tr>
      <w:tr>
        <w:tc>
          <w:tcPr>
            <w:tcW w:type="dxa" w:w="4680"/>
          </w:tcPr>
          <w:p>
            <w:r>
              <w:t>Vendedor</w:t>
            </w:r>
          </w:p>
        </w:tc>
        <w:tc>
          <w:tcPr>
            <w:tcW w:type="dxa" w:w="4680"/>
          </w:tcPr>
          <w:p>
            <w:r>
              <w:t>Registra clientes y ventas, consulta productos y genera facturas.</w:t>
            </w:r>
          </w:p>
        </w:tc>
      </w:tr>
      <w:tr>
        <w:tc>
          <w:tcPr>
            <w:tcW w:type="dxa" w:w="4680"/>
          </w:tcPr>
          <w:p>
            <w:r>
              <w:t>Cliente</w:t>
            </w:r>
          </w:p>
        </w:tc>
        <w:tc>
          <w:tcPr>
            <w:tcW w:type="dxa" w:w="4680"/>
          </w:tcPr>
          <w:p>
            <w:r>
              <w:t>Recibe los productos y la factura de la operación comercial.</w:t>
            </w:r>
          </w:p>
        </w:tc>
      </w:tr>
      <w:tr>
        <w:tc>
          <w:tcPr>
            <w:tcW w:type="dxa" w:w="4680"/>
          </w:tcPr>
          <w:p>
            <w:r>
              <w:t>Proveedor</w:t>
            </w:r>
          </w:p>
        </w:tc>
        <w:tc>
          <w:tcPr>
            <w:tcW w:type="dxa" w:w="4680"/>
          </w:tcPr>
          <w:p>
            <w:r>
              <w:t>Suministra productos y se relaciona con el proceso de compras.</w:t>
            </w:r>
          </w:p>
        </w:tc>
      </w:tr>
      <w:tr>
        <w:tc>
          <w:tcPr>
            <w:tcW w:type="dxa" w:w="4680"/>
          </w:tcPr>
          <w:p>
            <w:r>
              <w:t>Gerente</w:t>
            </w:r>
          </w:p>
        </w:tc>
        <w:tc>
          <w:tcPr>
            <w:tcW w:type="dxa" w:w="4680"/>
          </w:tcPr>
          <w:p>
            <w:r>
              <w:t>Consulta indicadores, reportes, ventas, inventario y resultados para la gestión del negocio.</w:t>
            </w:r>
          </w:p>
        </w:tc>
      </w:tr>
    </w:tbl>
    <w:p>
      <w:pPr>
        <w:pStyle w:val="Heading1"/>
      </w:pPr>
      <w:r>
        <w:t>10. Requerimientos funcionales</w:t>
      </w:r>
    </w:p>
    <w:p>
      <w:r>
        <w:rPr>
          <w:b w:val="0"/>
        </w:rPr>
        <w:t>RF01. Iniciar sesión y validar credenciales.</w:t>
      </w:r>
    </w:p>
    <w:p>
      <w:r>
        <w:rPr>
          <w:b w:val="0"/>
        </w:rPr>
        <w:t>RF02. Registrar clientes.</w:t>
      </w:r>
    </w:p>
    <w:p>
      <w:r>
        <w:rPr>
          <w:b w:val="0"/>
        </w:rPr>
        <w:t>RF03. Actualizar clientes.</w:t>
      </w:r>
    </w:p>
    <w:p>
      <w:r>
        <w:rPr>
          <w:b w:val="0"/>
        </w:rPr>
        <w:t>RF04. Eliminar clientes.</w:t>
      </w:r>
    </w:p>
    <w:p>
      <w:r>
        <w:rPr>
          <w:b w:val="0"/>
        </w:rPr>
        <w:t>RF05. Consultar y buscar clientes.</w:t>
      </w:r>
    </w:p>
    <w:p>
      <w:r>
        <w:rPr>
          <w:b w:val="0"/>
        </w:rPr>
        <w:t>RF06. Registrar proveedores.</w:t>
      </w:r>
    </w:p>
    <w:p>
      <w:r>
        <w:rPr>
          <w:b w:val="0"/>
        </w:rPr>
        <w:t>RF07. Actualizar proveedores.</w:t>
      </w:r>
    </w:p>
    <w:p>
      <w:r>
        <w:rPr>
          <w:b w:val="0"/>
        </w:rPr>
        <w:t>RF08. Eliminar proveedores.</w:t>
      </w:r>
    </w:p>
    <w:p>
      <w:r>
        <w:rPr>
          <w:b w:val="0"/>
        </w:rPr>
        <w:t>RF09. Consultar y buscar proveedores.</w:t>
      </w:r>
    </w:p>
    <w:p>
      <w:r>
        <w:rPr>
          <w:b w:val="0"/>
        </w:rPr>
        <w:t>RF10. Registrar productos.</w:t>
      </w:r>
    </w:p>
    <w:p>
      <w:r>
        <w:rPr>
          <w:b w:val="0"/>
        </w:rPr>
        <w:t>RF11. Actualizar productos.</w:t>
      </w:r>
    </w:p>
    <w:p>
      <w:r>
        <w:rPr>
          <w:b w:val="0"/>
        </w:rPr>
        <w:t>RF12. Eliminar productos.</w:t>
      </w:r>
    </w:p>
    <w:p>
      <w:r>
        <w:rPr>
          <w:b w:val="0"/>
        </w:rPr>
        <w:t>RF13. Consultar y buscar productos.</w:t>
      </w:r>
    </w:p>
    <w:p>
      <w:r>
        <w:rPr>
          <w:b w:val="0"/>
        </w:rPr>
        <w:t>RF14. Controlar entradas y salidas de inventario.</w:t>
      </w:r>
    </w:p>
    <w:p>
      <w:r>
        <w:rPr>
          <w:b w:val="0"/>
        </w:rPr>
        <w:t>RF15. Registrar compras y actualizar existencias.</w:t>
      </w:r>
    </w:p>
    <w:p>
      <w:r>
        <w:rPr>
          <w:b w:val="0"/>
        </w:rPr>
        <w:t>RF16. Registrar ventas.</w:t>
      </w:r>
    </w:p>
    <w:p>
      <w:r>
        <w:rPr>
          <w:b w:val="0"/>
        </w:rPr>
        <w:t>RF17. Validar disponibilidad de stock.</w:t>
      </w:r>
    </w:p>
    <w:p>
      <w:r>
        <w:rPr>
          <w:b w:val="0"/>
        </w:rPr>
        <w:t>RF18. Generar factura de venta.</w:t>
      </w:r>
    </w:p>
    <w:p>
      <w:r>
        <w:rPr>
          <w:b w:val="0"/>
        </w:rPr>
        <w:t>RF19. Consultar movimientos y reportes.</w:t>
      </w:r>
    </w:p>
    <w:p>
      <w:r>
        <w:rPr>
          <w:b w:val="0"/>
        </w:rPr>
        <w:t>RF20. Generar indicadores administrativos en el Dashboard.</w:t>
      </w:r>
    </w:p>
    <w:p>
      <w:pPr>
        <w:pStyle w:val="Heading1"/>
      </w:pPr>
      <w:r>
        <w:t>11. Requerimientos no funcionales</w:t>
      </w:r>
    </w:p>
    <w:p>
      <w:r>
        <w:rPr>
          <w:b w:val="0"/>
        </w:rPr>
        <w:t>Seguridad. Las credenciales deben validarse y las contraseñas se almacenan mediante hash SHA-256.</w:t>
      </w:r>
    </w:p>
    <w:p>
      <w:r>
        <w:rPr>
          <w:b w:val="0"/>
        </w:rPr>
        <w:t>Rendimiento. Las consultas habituales deben responder sin demoras perceptibles en un entorno de microempresa.</w:t>
      </w:r>
    </w:p>
    <w:p>
      <w:r>
        <w:rPr>
          <w:b w:val="0"/>
        </w:rPr>
        <w:t>Disponibilidad. El sistema debe estar disponible durante la jornada de operación cuando el equipo y la base de datos estén activos.</w:t>
      </w:r>
    </w:p>
    <w:p>
      <w:r>
        <w:rPr>
          <w:b w:val="0"/>
        </w:rPr>
        <w:t>Escalabilidad. La arquitectura modular debe permitir incorporar nuevos módulos.</w:t>
      </w:r>
    </w:p>
    <w:p>
      <w:r>
        <w:rPr>
          <w:b w:val="0"/>
        </w:rPr>
        <w:t>Portabilidad. El software debe poder ejecutarse en equipos compatibles con Python y Windows.</w:t>
      </w:r>
    </w:p>
    <w:p>
      <w:r>
        <w:rPr>
          <w:b w:val="0"/>
        </w:rPr>
        <w:t>Mantenibilidad. El código debe estar separado por módulos y con funciones reutilizables.</w:t>
      </w:r>
    </w:p>
    <w:p>
      <w:r>
        <w:rPr>
          <w:b w:val="0"/>
        </w:rPr>
        <w:t>Usabilidad. Las operaciones principales deben realizarse desde una interfaz gráfica clara.</w:t>
      </w:r>
    </w:p>
    <w:p>
      <w:r>
        <w:rPr>
          <w:b w:val="0"/>
        </w:rPr>
        <w:t>Integridad. Las relaciones y claves foráneas deben proteger la consistencia de los datos.</w:t>
      </w:r>
    </w:p>
    <w:p>
      <w:r>
        <w:rPr>
          <w:b w:val="0"/>
        </w:rPr>
        <w:t>Trazabilidad. Las ventas, compras y movimientos deben conservar identificadores y fechas.</w:t>
      </w:r>
    </w:p>
    <w:p>
      <w:r>
        <w:rPr>
          <w:b w:val="0"/>
        </w:rPr>
        <w:t>Compatibilidad. La aplicación debe permitir trabajar con MySQL y mantener SQLite como alternativa local.</w:t>
      </w:r>
    </w:p>
    <w:p>
      <w:pPr>
        <w:pStyle w:val="Heading1"/>
      </w:pPr>
      <w:r>
        <w:t>12. Casos de uso</w:t>
      </w:r>
    </w:p>
    <w:p>
      <w:pPr>
        <w:pStyle w:val="Heading2"/>
      </w:pPr>
      <w:r>
        <w:t>CU01. Iniciar sesión</w:t>
      </w:r>
    </w:p>
    <w:p>
      <w:r>
        <w:rPr>
          <w:b w:val="0"/>
        </w:rPr>
        <w:t>Actor: Administrador / Gerente / Vendedor</w:t>
        <w:br/>
        <w:t>Descripción: Permite acceder al sistema según credenciales.</w:t>
        <w:br/>
        <w:t>Precondición: Usuario registrado</w:t>
        <w:br/>
        <w:t>Flujo principal: Ingresar usuario → ingresar contraseña → validar → abrir ERP.</w:t>
        <w:br/>
        <w:t>Postcondición: Sesión iniciada.</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caso de uso CU01 – Iniciar sesión</w:t>
              <w:br/>
              <w:br/>
              <w:t>______________________________________________________________________</w:t>
              <w:br/>
              <w:br/>
              <w:br/>
            </w:r>
          </w:p>
        </w:tc>
      </w:tr>
    </w:tbl>
    <w:p>
      <w:r>
        <w:br w:type="page"/>
      </w:r>
    </w:p>
    <w:p>
      <w:pPr>
        <w:pStyle w:val="Heading2"/>
      </w:pPr>
      <w:r>
        <w:t>CU02. Gestionar clientes</w:t>
      </w:r>
    </w:p>
    <w:p>
      <w:r>
        <w:rPr>
          <w:b w:val="0"/>
        </w:rPr>
        <w:t>Actor: Administrador / Vendedor</w:t>
        <w:br/>
        <w:t>Descripción: Crear, consultar, actualizar y eliminar clientes.</w:t>
        <w:br/>
        <w:t>Precondición: Usuario autenticado</w:t>
        <w:br/>
        <w:t>Flujo principal: Abrir Clientes → diligenciar datos → guardar o seleccionar registro → actualizar/eliminar.</w:t>
        <w:br/>
        <w:t>Postcondición: Cliente almacenado.</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caso de uso CU02 – Gestionar clientes</w:t>
              <w:br/>
              <w:br/>
              <w:t>______________________________________________________________________</w:t>
              <w:br/>
              <w:br/>
              <w:br/>
            </w:r>
          </w:p>
        </w:tc>
      </w:tr>
    </w:tbl>
    <w:p>
      <w:r>
        <w:br w:type="page"/>
      </w:r>
    </w:p>
    <w:p>
      <w:pPr>
        <w:pStyle w:val="Heading2"/>
      </w:pPr>
      <w:r>
        <w:t>CU03. Gestionar proveedores</w:t>
      </w:r>
    </w:p>
    <w:p>
      <w:r>
        <w:rPr>
          <w:b w:val="0"/>
        </w:rPr>
        <w:t>Actor: Administrador</w:t>
        <w:br/>
        <w:t>Descripción: Administrar información de proveedores.</w:t>
        <w:br/>
        <w:t>Precondición: Usuario autenticado</w:t>
        <w:br/>
        <w:t>Flujo principal: Abrir Proveedores → registrar/seleccionar → guardar o actualizar/eliminar.</w:t>
        <w:br/>
        <w:t>Postcondición: Proveedor actualizado.</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caso de uso CU03 – Gestionar proveedores</w:t>
              <w:br/>
              <w:br/>
              <w:t>______________________________________________________________________</w:t>
              <w:br/>
              <w:br/>
              <w:br/>
            </w:r>
          </w:p>
        </w:tc>
      </w:tr>
    </w:tbl>
    <w:p>
      <w:r>
        <w:br w:type="page"/>
      </w:r>
    </w:p>
    <w:p>
      <w:pPr>
        <w:pStyle w:val="Heading2"/>
      </w:pPr>
      <w:r>
        <w:t>CU04. Gestionar productos</w:t>
      </w:r>
    </w:p>
    <w:p>
      <w:r>
        <w:rPr>
          <w:b w:val="0"/>
        </w:rPr>
        <w:t>Actor: Administrador</w:t>
        <w:br/>
        <w:t>Descripción: Administrar productos y precios.</w:t>
        <w:br/>
        <w:t>Precondición: Usuario autenticado</w:t>
        <w:br/>
        <w:t>Flujo principal: Abrir Inventario → diligenciar producto → guardar/actualizar/eliminar.</w:t>
        <w:br/>
        <w:t>Postcondición: Producto almacenado.</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caso de uso CU04 – Gestionar productos</w:t>
              <w:br/>
              <w:br/>
              <w:t>______________________________________________________________________</w:t>
              <w:br/>
              <w:br/>
              <w:br/>
            </w:r>
          </w:p>
        </w:tc>
      </w:tr>
    </w:tbl>
    <w:p>
      <w:r>
        <w:br w:type="page"/>
      </w:r>
    </w:p>
    <w:p>
      <w:pPr>
        <w:pStyle w:val="Heading2"/>
      </w:pPr>
      <w:r>
        <w:t>CU05. Consultar inventario</w:t>
      </w:r>
    </w:p>
    <w:p>
      <w:r>
        <w:rPr>
          <w:b w:val="0"/>
        </w:rPr>
        <w:t>Actor: Administrador / Gerente / Vendedor</w:t>
        <w:br/>
        <w:t>Descripción: Consultar existencias y stock mínimo.</w:t>
        <w:br/>
        <w:t>Precondición: Usuario autenticado</w:t>
        <w:br/>
        <w:t>Flujo principal: Abrir Inventario → buscar producto → revisar existencias.</w:t>
        <w:br/>
        <w:t>Postcondición: Inventario consultado.</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caso de uso CU05 – Consultar inventario</w:t>
              <w:br/>
              <w:br/>
              <w:t>______________________________________________________________________</w:t>
              <w:br/>
              <w:br/>
              <w:br/>
            </w:r>
          </w:p>
        </w:tc>
      </w:tr>
    </w:tbl>
    <w:p>
      <w:r>
        <w:br w:type="page"/>
      </w:r>
    </w:p>
    <w:p>
      <w:pPr>
        <w:pStyle w:val="Heading2"/>
      </w:pPr>
      <w:r>
        <w:t>CU06. Registrar compra</w:t>
      </w:r>
    </w:p>
    <w:p>
      <w:r>
        <w:rPr>
          <w:b w:val="0"/>
        </w:rPr>
        <w:t>Actor: Administrador</w:t>
        <w:br/>
        <w:t>Descripción: Registrar entrada de productos por compra.</w:t>
        <w:br/>
        <w:t>Precondición: Proveedor y producto existentes</w:t>
        <w:br/>
        <w:t>Flujo principal: Seleccionar proveedor → producto → cantidad/precio → registrar.</w:t>
        <w:br/>
        <w:t>Postcondición: Stock incrementado.</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caso de uso CU06 – Registrar compra</w:t>
              <w:br/>
              <w:br/>
              <w:t>______________________________________________________________________</w:t>
              <w:br/>
              <w:br/>
              <w:br/>
            </w:r>
          </w:p>
        </w:tc>
      </w:tr>
    </w:tbl>
    <w:p>
      <w:r>
        <w:br w:type="page"/>
      </w:r>
    </w:p>
    <w:p>
      <w:pPr>
        <w:pStyle w:val="Heading2"/>
      </w:pPr>
      <w:r>
        <w:t>CU07. Registrar venta</w:t>
      </w:r>
    </w:p>
    <w:p>
      <w:r>
        <w:rPr>
          <w:b w:val="0"/>
        </w:rPr>
        <w:t>Actor: Administrador / Vendedor</w:t>
        <w:br/>
        <w:t>Descripción: Registrar una venta y descontar inventario.</w:t>
        <w:br/>
        <w:t>Precondición: Producto con stock disponible</w:t>
        <w:br/>
        <w:t>Flujo principal: Seleccionar cliente → agregar productos → validar stock → registrar.</w:t>
        <w:br/>
        <w:t>Postcondición: Venta almacenada y stock reducido.</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caso de uso CU07 – Registrar venta</w:t>
              <w:br/>
              <w:br/>
              <w:t>______________________________________________________________________</w:t>
              <w:br/>
              <w:br/>
              <w:br/>
            </w:r>
          </w:p>
        </w:tc>
      </w:tr>
    </w:tbl>
    <w:p>
      <w:r>
        <w:br w:type="page"/>
      </w:r>
    </w:p>
    <w:p>
      <w:pPr>
        <w:pStyle w:val="Heading2"/>
      </w:pPr>
      <w:r>
        <w:t>CU08. Facturar venta</w:t>
      </w:r>
    </w:p>
    <w:p>
      <w:r>
        <w:rPr>
          <w:b w:val="0"/>
        </w:rPr>
        <w:t>Actor: Administrador / Vendedor</w:t>
        <w:br/>
        <w:t>Descripción: Generar comprobante de la venta.</w:t>
        <w:br/>
        <w:t>Precondición: Venta registrada</w:t>
        <w:br/>
        <w:t>Flujo principal: Finalizar venta → generar factura → guardar comprobante.</w:t>
        <w:br/>
        <w:t>Postcondición: Factura generada.</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caso de uso CU08 – Facturar venta</w:t>
              <w:br/>
              <w:br/>
              <w:t>______________________________________________________________________</w:t>
              <w:br/>
              <w:br/>
              <w:br/>
            </w:r>
          </w:p>
        </w:tc>
      </w:tr>
    </w:tbl>
    <w:p>
      <w:r>
        <w:br w:type="page"/>
      </w:r>
    </w:p>
    <w:p>
      <w:pPr>
        <w:pStyle w:val="Heading2"/>
      </w:pPr>
      <w:r>
        <w:t>CU09. Consultar reportes</w:t>
      </w:r>
    </w:p>
    <w:p>
      <w:r>
        <w:rPr>
          <w:b w:val="0"/>
        </w:rPr>
        <w:t>Actor: Administrador / Gerente</w:t>
        <w:br/>
        <w:t>Descripción: Consultar ventas, compras e inventario.</w:t>
        <w:br/>
        <w:t>Precondición: Usuario autenticado</w:t>
        <w:br/>
        <w:t>Flujo principal: Abrir Reportes → seleccionar reporte → revisar resultados.</w:t>
        <w:br/>
        <w:t>Postcondición: Reporte disponible.</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caso de uso CU09 – Consultar reportes</w:t>
              <w:br/>
              <w:br/>
              <w:t>______________________________________________________________________</w:t>
              <w:br/>
              <w:br/>
              <w:br/>
            </w:r>
          </w:p>
        </w:tc>
      </w:tr>
    </w:tbl>
    <w:p>
      <w:r>
        <w:br w:type="page"/>
      </w:r>
    </w:p>
    <w:p>
      <w:pPr>
        <w:pStyle w:val="Heading2"/>
      </w:pPr>
      <w:r>
        <w:t>CU10. Consultar Dashboard</w:t>
      </w:r>
    </w:p>
    <w:p>
      <w:r>
        <w:rPr>
          <w:b w:val="0"/>
        </w:rPr>
        <w:t>Actor: Administrador / Gerente</w:t>
        <w:br/>
        <w:t>Descripción: Visualizar indicadores y alertas.</w:t>
        <w:br/>
        <w:t>Precondición: Usuario autenticado</w:t>
        <w:br/>
        <w:t>Flujo principal: Abrir Dashboard → consultar tarjetas y alertas.</w:t>
        <w:br/>
        <w:t>Postcondición: Indicadores mostrados.</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caso de uso CU10 – Consultar Dashboard</w:t>
              <w:br/>
              <w:br/>
              <w:t>______________________________________________________________________</w:t>
              <w:br/>
              <w:br/>
              <w:br/>
            </w:r>
          </w:p>
        </w:tc>
      </w:tr>
    </w:tbl>
    <w:p>
      <w:r>
        <w:br w:type="page"/>
      </w:r>
    </w:p>
    <w:p>
      <w:r>
        <w:br w:type="page"/>
      </w:r>
    </w:p>
    <w:p>
      <w:pPr>
        <w:pStyle w:val="Heading1"/>
      </w:pPr>
      <w:r>
        <w:t>TERCERA ENTREGA – ANÁLISIS Y DISEÑO</w:t>
      </w:r>
    </w:p>
    <w:p>
      <w:pPr>
        <w:pStyle w:val="Heading1"/>
      </w:pPr>
      <w:r>
        <w:t>14. Diagrama Entidad–Relación (MER)</w:t>
      </w:r>
    </w:p>
    <w:p>
      <w:r>
        <w:rPr>
          <w:b w:val="0"/>
        </w:rPr>
        <w:t>El modelo contempla las entidades usuarios, clientes, proveedores, inventario, compras, compra_detalle, ventas y venta_detalle. Las tablas de detalle relacionan las operaciones con los productos y permiten representar cardinalidades de uno a muchos.</w:t>
      </w:r>
    </w:p>
    <w:p>
      <w:r>
        <w:rPr>
          <w:b w:val="0"/>
        </w:rPr>
        <w:t>Relaciones principales: clientes 1:N ventas; proveedores 1:N compras; compras 1:N compra_detalle; ventas 1:N venta_detalle; inventario 1:N compra_detalle; inventario 1:N venta_detalle. Las claves primarias son los campos id y las claves foráneas son proveedor_id, cliente_id, compra_id, venta_id y producto_id.</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Diagrama MER elaborado en MySQL Workbench</w:t>
              <w:br/>
              <w:br/>
              <w:t>______________________________________________________________________</w:t>
              <w:br/>
              <w:br/>
              <w:br/>
              <w:br/>
              <w:br/>
              <w:br/>
              <w:br/>
              <w:br/>
            </w:r>
          </w:p>
        </w:tc>
      </w:tr>
    </w:tbl>
    <w:p>
      <w:r>
        <w:br w:type="page"/>
      </w:r>
    </w:p>
    <w:p>
      <w:pPr>
        <w:pStyle w:val="Heading1"/>
      </w:pPr>
      <w:r>
        <w:t>15. Diccionario de datos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r>
              <w:t>Tabla</w:t>
            </w:r>
          </w:p>
        </w:tc>
        <w:tc>
          <w:tcPr>
            <w:tcW w:type="dxa" w:w="1872"/>
            <w:vAlign w:val="center"/>
          </w:tcPr>
          <w:p>
            <w:r>
              <w:t>Campo</w:t>
            </w:r>
          </w:p>
        </w:tc>
        <w:tc>
          <w:tcPr>
            <w:tcW w:type="dxa" w:w="1872"/>
            <w:vAlign w:val="center"/>
          </w:tcPr>
          <w:p>
            <w:r>
              <w:t>Tipo</w:t>
            </w:r>
          </w:p>
        </w:tc>
        <w:tc>
          <w:tcPr>
            <w:tcW w:type="dxa" w:w="1872"/>
            <w:vAlign w:val="center"/>
          </w:tcPr>
          <w:p>
            <w:r>
              <w:t>Clave/restricción</w:t>
            </w:r>
          </w:p>
        </w:tc>
        <w:tc>
          <w:tcPr>
            <w:tcW w:type="dxa" w:w="1872"/>
            <w:vAlign w:val="center"/>
          </w:tcPr>
          <w:p>
            <w:r>
              <w:t>Descripción</w:t>
            </w:r>
          </w:p>
        </w:tc>
      </w:tr>
      <w:tr>
        <w:tc>
          <w:tcPr>
            <w:tcW w:type="dxa" w:w="1872"/>
          </w:tcPr>
          <w:p>
            <w:r>
              <w:t>usuarios</w:t>
            </w:r>
          </w:p>
        </w:tc>
        <w:tc>
          <w:tcPr>
            <w:tcW w:type="dxa" w:w="1872"/>
          </w:tcPr>
          <w:p>
            <w:r>
              <w:t>id</w:t>
            </w:r>
          </w:p>
        </w:tc>
        <w:tc>
          <w:tcPr>
            <w:tcW w:type="dxa" w:w="1872"/>
          </w:tcPr>
          <w:p>
            <w:r>
              <w:t>INT</w:t>
            </w:r>
          </w:p>
        </w:tc>
        <w:tc>
          <w:tcPr>
            <w:tcW w:type="dxa" w:w="1872"/>
          </w:tcPr>
          <w:p>
            <w:r>
              <w:t>PK</w:t>
            </w:r>
          </w:p>
        </w:tc>
        <w:tc>
          <w:tcPr>
            <w:tcW w:type="dxa" w:w="1872"/>
          </w:tcPr>
          <w:p>
            <w:r>
              <w:t>Identificador del usuario</w:t>
            </w:r>
          </w:p>
        </w:tc>
      </w:tr>
      <w:tr>
        <w:tc>
          <w:tcPr>
            <w:tcW w:type="dxa" w:w="1872"/>
          </w:tcPr>
          <w:p>
            <w:r>
              <w:t>usuarios</w:t>
            </w:r>
          </w:p>
        </w:tc>
        <w:tc>
          <w:tcPr>
            <w:tcW w:type="dxa" w:w="1872"/>
          </w:tcPr>
          <w:p>
            <w:r>
              <w:t>usuario</w:t>
            </w:r>
          </w:p>
        </w:tc>
        <w:tc>
          <w:tcPr>
            <w:tcW w:type="dxa" w:w="1872"/>
          </w:tcPr>
          <w:p>
            <w:r>
              <w:t>VARCHAR</w:t>
            </w:r>
          </w:p>
        </w:tc>
        <w:tc>
          <w:tcPr>
            <w:tcW w:type="dxa" w:w="1872"/>
          </w:tcPr>
          <w:p>
            <w:r>
              <w:t>UNIQUE</w:t>
            </w:r>
          </w:p>
        </w:tc>
        <w:tc>
          <w:tcPr>
            <w:tcW w:type="dxa" w:w="1872"/>
          </w:tcPr>
          <w:p>
            <w:r>
              <w:t>Nombre de acceso</w:t>
            </w:r>
          </w:p>
        </w:tc>
      </w:tr>
      <w:tr>
        <w:tc>
          <w:tcPr>
            <w:tcW w:type="dxa" w:w="1872"/>
          </w:tcPr>
          <w:p>
            <w:r>
              <w:t>usuarios</w:t>
            </w:r>
          </w:p>
        </w:tc>
        <w:tc>
          <w:tcPr>
            <w:tcW w:type="dxa" w:w="1872"/>
          </w:tcPr>
          <w:p>
            <w:r>
              <w:t>password_hash</w:t>
            </w:r>
          </w:p>
        </w:tc>
        <w:tc>
          <w:tcPr>
            <w:tcW w:type="dxa" w:w="1872"/>
          </w:tcPr>
          <w:p>
            <w:r>
              <w:t>VARCHAR</w:t>
            </w:r>
          </w:p>
        </w:tc>
        <w:tc>
          <w:tcPr>
            <w:tcW w:type="dxa" w:w="1872"/>
          </w:tcPr>
          <w:p>
            <w:r>
              <w:t>NOT NULL</w:t>
            </w:r>
          </w:p>
        </w:tc>
        <w:tc>
          <w:tcPr>
            <w:tcW w:type="dxa" w:w="1872"/>
          </w:tcPr>
          <w:p>
            <w:r>
              <w:t>Hash de contraseña</w:t>
            </w:r>
          </w:p>
        </w:tc>
      </w:tr>
      <w:tr>
        <w:tc>
          <w:tcPr>
            <w:tcW w:type="dxa" w:w="1872"/>
          </w:tcPr>
          <w:p>
            <w:r>
              <w:t>usuarios</w:t>
            </w:r>
          </w:p>
        </w:tc>
        <w:tc>
          <w:tcPr>
            <w:tcW w:type="dxa" w:w="1872"/>
          </w:tcPr>
          <w:p>
            <w:r>
              <w:t>rol</w:t>
            </w:r>
          </w:p>
        </w:tc>
        <w:tc>
          <w:tcPr>
            <w:tcW w:type="dxa" w:w="1872"/>
          </w:tcPr>
          <w:p>
            <w:r>
              <w:t>VARCHAR</w:t>
            </w:r>
          </w:p>
        </w:tc>
        <w:tc>
          <w:tcPr>
            <w:tcW w:type="dxa" w:w="1872"/>
          </w:tcPr>
          <w:p>
            <w:r>
              <w:t>NOT NULL</w:t>
            </w:r>
          </w:p>
        </w:tc>
        <w:tc>
          <w:tcPr>
            <w:tcW w:type="dxa" w:w="1872"/>
          </w:tcPr>
          <w:p>
            <w:r>
              <w:t>Rol del usuario</w:t>
            </w:r>
          </w:p>
        </w:tc>
      </w:tr>
      <w:tr>
        <w:tc>
          <w:tcPr>
            <w:tcW w:type="dxa" w:w="1872"/>
          </w:tcPr>
          <w:p>
            <w:r>
              <w:t>clientes</w:t>
            </w:r>
          </w:p>
        </w:tc>
        <w:tc>
          <w:tcPr>
            <w:tcW w:type="dxa" w:w="1872"/>
          </w:tcPr>
          <w:p>
            <w:r>
              <w:t>id</w:t>
            </w:r>
          </w:p>
        </w:tc>
        <w:tc>
          <w:tcPr>
            <w:tcW w:type="dxa" w:w="1872"/>
          </w:tcPr>
          <w:p>
            <w:r>
              <w:t>INT</w:t>
            </w:r>
          </w:p>
        </w:tc>
        <w:tc>
          <w:tcPr>
            <w:tcW w:type="dxa" w:w="1872"/>
          </w:tcPr>
          <w:p>
            <w:r>
              <w:t>PK</w:t>
            </w:r>
          </w:p>
        </w:tc>
        <w:tc>
          <w:tcPr>
            <w:tcW w:type="dxa" w:w="1872"/>
          </w:tcPr>
          <w:p>
            <w:r>
              <w:t>Identificador del cliente</w:t>
            </w:r>
          </w:p>
        </w:tc>
      </w:tr>
      <w:tr>
        <w:tc>
          <w:tcPr>
            <w:tcW w:type="dxa" w:w="1872"/>
          </w:tcPr>
          <w:p>
            <w:r>
              <w:t>clientes</w:t>
            </w:r>
          </w:p>
        </w:tc>
        <w:tc>
          <w:tcPr>
            <w:tcW w:type="dxa" w:w="1872"/>
          </w:tcPr>
          <w:p>
            <w:r>
              <w:t>nombre</w:t>
            </w:r>
          </w:p>
        </w:tc>
        <w:tc>
          <w:tcPr>
            <w:tcW w:type="dxa" w:w="1872"/>
          </w:tcPr>
          <w:p>
            <w:r>
              <w:t>VARCHAR</w:t>
            </w:r>
          </w:p>
        </w:tc>
        <w:tc>
          <w:tcPr>
            <w:tcW w:type="dxa" w:w="1872"/>
          </w:tcPr>
          <w:p>
            <w:r>
              <w:t>NOT NULL</w:t>
            </w:r>
          </w:p>
        </w:tc>
        <w:tc>
          <w:tcPr>
            <w:tcW w:type="dxa" w:w="1872"/>
          </w:tcPr>
          <w:p>
            <w:r>
              <w:t>Nombre completo o razón social</w:t>
            </w:r>
          </w:p>
        </w:tc>
      </w:tr>
      <w:tr>
        <w:tc>
          <w:tcPr>
            <w:tcW w:type="dxa" w:w="1872"/>
          </w:tcPr>
          <w:p>
            <w:r>
              <w:t>clientes</w:t>
            </w:r>
          </w:p>
        </w:tc>
        <w:tc>
          <w:tcPr>
            <w:tcW w:type="dxa" w:w="1872"/>
          </w:tcPr>
          <w:p>
            <w:r>
              <w:t>documento</w:t>
            </w:r>
          </w:p>
        </w:tc>
        <w:tc>
          <w:tcPr>
            <w:tcW w:type="dxa" w:w="1872"/>
          </w:tcPr>
          <w:p>
            <w:r>
              <w:t>VARCHAR</w:t>
            </w:r>
          </w:p>
        </w:tc>
        <w:tc>
          <w:tcPr>
            <w:tcW w:type="dxa" w:w="1872"/>
          </w:tcPr>
          <w:p>
            <w:r/>
          </w:p>
        </w:tc>
        <w:tc>
          <w:tcPr>
            <w:tcW w:type="dxa" w:w="1872"/>
          </w:tcPr>
          <w:p>
            <w:r>
              <w:t>Documento de identificación</w:t>
            </w:r>
          </w:p>
        </w:tc>
      </w:tr>
      <w:tr>
        <w:tc>
          <w:tcPr>
            <w:tcW w:type="dxa" w:w="1872"/>
          </w:tcPr>
          <w:p>
            <w:r>
              <w:t>clientes</w:t>
            </w:r>
          </w:p>
        </w:tc>
        <w:tc>
          <w:tcPr>
            <w:tcW w:type="dxa" w:w="1872"/>
          </w:tcPr>
          <w:p>
            <w:r>
              <w:t>telefono</w:t>
            </w:r>
          </w:p>
        </w:tc>
        <w:tc>
          <w:tcPr>
            <w:tcW w:type="dxa" w:w="1872"/>
          </w:tcPr>
          <w:p>
            <w:r>
              <w:t>VARCHAR</w:t>
            </w:r>
          </w:p>
        </w:tc>
        <w:tc>
          <w:tcPr>
            <w:tcW w:type="dxa" w:w="1872"/>
          </w:tcPr>
          <w:p>
            <w:r/>
          </w:p>
        </w:tc>
        <w:tc>
          <w:tcPr>
            <w:tcW w:type="dxa" w:w="1872"/>
          </w:tcPr>
          <w:p>
            <w:r>
              <w:t>Teléfono de contacto</w:t>
            </w:r>
          </w:p>
        </w:tc>
      </w:tr>
      <w:tr>
        <w:tc>
          <w:tcPr>
            <w:tcW w:type="dxa" w:w="1872"/>
          </w:tcPr>
          <w:p>
            <w:r>
              <w:t>clientes</w:t>
            </w:r>
          </w:p>
        </w:tc>
        <w:tc>
          <w:tcPr>
            <w:tcW w:type="dxa" w:w="1872"/>
          </w:tcPr>
          <w:p>
            <w:r>
              <w:t>email</w:t>
            </w:r>
          </w:p>
        </w:tc>
        <w:tc>
          <w:tcPr>
            <w:tcW w:type="dxa" w:w="1872"/>
          </w:tcPr>
          <w:p>
            <w:r>
              <w:t>VARCHAR</w:t>
            </w:r>
          </w:p>
        </w:tc>
        <w:tc>
          <w:tcPr>
            <w:tcW w:type="dxa" w:w="1872"/>
          </w:tcPr>
          <w:p>
            <w:r/>
          </w:p>
        </w:tc>
        <w:tc>
          <w:tcPr>
            <w:tcW w:type="dxa" w:w="1872"/>
          </w:tcPr>
          <w:p>
            <w:r>
              <w:t>Correo electrónico</w:t>
            </w:r>
          </w:p>
        </w:tc>
      </w:tr>
      <w:tr>
        <w:tc>
          <w:tcPr>
            <w:tcW w:type="dxa" w:w="1872"/>
          </w:tcPr>
          <w:p>
            <w:r>
              <w:t>clientes</w:t>
            </w:r>
          </w:p>
        </w:tc>
        <w:tc>
          <w:tcPr>
            <w:tcW w:type="dxa" w:w="1872"/>
          </w:tcPr>
          <w:p>
            <w:r>
              <w:t>direccion</w:t>
            </w:r>
          </w:p>
        </w:tc>
        <w:tc>
          <w:tcPr>
            <w:tcW w:type="dxa" w:w="1872"/>
          </w:tcPr>
          <w:p>
            <w:r>
              <w:t>VARCHAR</w:t>
            </w:r>
          </w:p>
        </w:tc>
        <w:tc>
          <w:tcPr>
            <w:tcW w:type="dxa" w:w="1872"/>
          </w:tcPr>
          <w:p>
            <w:r/>
          </w:p>
        </w:tc>
        <w:tc>
          <w:tcPr>
            <w:tcW w:type="dxa" w:w="1872"/>
          </w:tcPr>
          <w:p>
            <w:r>
              <w:t>Dirección</w:t>
            </w:r>
          </w:p>
        </w:tc>
      </w:tr>
      <w:tr>
        <w:tc>
          <w:tcPr>
            <w:tcW w:type="dxa" w:w="1872"/>
          </w:tcPr>
          <w:p>
            <w:r>
              <w:t>proveedores</w:t>
            </w:r>
          </w:p>
        </w:tc>
        <w:tc>
          <w:tcPr>
            <w:tcW w:type="dxa" w:w="1872"/>
          </w:tcPr>
          <w:p>
            <w:r>
              <w:t>id</w:t>
            </w:r>
          </w:p>
        </w:tc>
        <w:tc>
          <w:tcPr>
            <w:tcW w:type="dxa" w:w="1872"/>
          </w:tcPr>
          <w:p>
            <w:r>
              <w:t>INT</w:t>
            </w:r>
          </w:p>
        </w:tc>
        <w:tc>
          <w:tcPr>
            <w:tcW w:type="dxa" w:w="1872"/>
          </w:tcPr>
          <w:p>
            <w:r>
              <w:t>PK</w:t>
            </w:r>
          </w:p>
        </w:tc>
        <w:tc>
          <w:tcPr>
            <w:tcW w:type="dxa" w:w="1872"/>
          </w:tcPr>
          <w:p>
            <w:r>
              <w:t>Identificador del proveedor</w:t>
            </w:r>
          </w:p>
        </w:tc>
      </w:tr>
      <w:tr>
        <w:tc>
          <w:tcPr>
            <w:tcW w:type="dxa" w:w="1872"/>
          </w:tcPr>
          <w:p>
            <w:r>
              <w:t>proveedores</w:t>
            </w:r>
          </w:p>
        </w:tc>
        <w:tc>
          <w:tcPr>
            <w:tcW w:type="dxa" w:w="1872"/>
          </w:tcPr>
          <w:p>
            <w:r>
              <w:t>nombre</w:t>
            </w:r>
          </w:p>
        </w:tc>
        <w:tc>
          <w:tcPr>
            <w:tcW w:type="dxa" w:w="1872"/>
          </w:tcPr>
          <w:p>
            <w:r>
              <w:t>VARCHAR</w:t>
            </w:r>
          </w:p>
        </w:tc>
        <w:tc>
          <w:tcPr>
            <w:tcW w:type="dxa" w:w="1872"/>
          </w:tcPr>
          <w:p>
            <w:r>
              <w:t>NOT NULL</w:t>
            </w:r>
          </w:p>
        </w:tc>
        <w:tc>
          <w:tcPr>
            <w:tcW w:type="dxa" w:w="1872"/>
          </w:tcPr>
          <w:p>
            <w:r>
              <w:t>Nombre o razón social</w:t>
            </w:r>
          </w:p>
        </w:tc>
      </w:tr>
      <w:tr>
        <w:tc>
          <w:tcPr>
            <w:tcW w:type="dxa" w:w="1872"/>
          </w:tcPr>
          <w:p>
            <w:r>
              <w:t>proveedores</w:t>
            </w:r>
          </w:p>
        </w:tc>
        <w:tc>
          <w:tcPr>
            <w:tcW w:type="dxa" w:w="1872"/>
          </w:tcPr>
          <w:p>
            <w:r>
              <w:t>documento</w:t>
            </w:r>
          </w:p>
        </w:tc>
        <w:tc>
          <w:tcPr>
            <w:tcW w:type="dxa" w:w="1872"/>
          </w:tcPr>
          <w:p>
            <w:r>
              <w:t>VARCHAR</w:t>
            </w:r>
          </w:p>
        </w:tc>
        <w:tc>
          <w:tcPr>
            <w:tcW w:type="dxa" w:w="1872"/>
          </w:tcPr>
          <w:p>
            <w:r/>
          </w:p>
        </w:tc>
        <w:tc>
          <w:tcPr>
            <w:tcW w:type="dxa" w:w="1872"/>
          </w:tcPr>
          <w:p>
            <w:r>
              <w:t>Documento o NIT</w:t>
            </w:r>
          </w:p>
        </w:tc>
      </w:tr>
      <w:tr>
        <w:tc>
          <w:tcPr>
            <w:tcW w:type="dxa" w:w="1872"/>
          </w:tcPr>
          <w:p>
            <w:r>
              <w:t>proveedores</w:t>
            </w:r>
          </w:p>
        </w:tc>
        <w:tc>
          <w:tcPr>
            <w:tcW w:type="dxa" w:w="1872"/>
          </w:tcPr>
          <w:p>
            <w:r>
              <w:t>telefono</w:t>
            </w:r>
          </w:p>
        </w:tc>
        <w:tc>
          <w:tcPr>
            <w:tcW w:type="dxa" w:w="1872"/>
          </w:tcPr>
          <w:p>
            <w:r>
              <w:t>VARCHAR</w:t>
            </w:r>
          </w:p>
        </w:tc>
        <w:tc>
          <w:tcPr>
            <w:tcW w:type="dxa" w:w="1872"/>
          </w:tcPr>
          <w:p>
            <w:r/>
          </w:p>
        </w:tc>
        <w:tc>
          <w:tcPr>
            <w:tcW w:type="dxa" w:w="1872"/>
          </w:tcPr>
          <w:p>
            <w:r>
              <w:t>Teléfono</w:t>
            </w:r>
          </w:p>
        </w:tc>
      </w:tr>
      <w:tr>
        <w:tc>
          <w:tcPr>
            <w:tcW w:type="dxa" w:w="1872"/>
          </w:tcPr>
          <w:p>
            <w:r>
              <w:t>proveedores</w:t>
            </w:r>
          </w:p>
        </w:tc>
        <w:tc>
          <w:tcPr>
            <w:tcW w:type="dxa" w:w="1872"/>
          </w:tcPr>
          <w:p>
            <w:r>
              <w:t>email</w:t>
            </w:r>
          </w:p>
        </w:tc>
        <w:tc>
          <w:tcPr>
            <w:tcW w:type="dxa" w:w="1872"/>
          </w:tcPr>
          <w:p>
            <w:r>
              <w:t>VARCHAR</w:t>
            </w:r>
          </w:p>
        </w:tc>
        <w:tc>
          <w:tcPr>
            <w:tcW w:type="dxa" w:w="1872"/>
          </w:tcPr>
          <w:p>
            <w:r/>
          </w:p>
        </w:tc>
        <w:tc>
          <w:tcPr>
            <w:tcW w:type="dxa" w:w="1872"/>
          </w:tcPr>
          <w:p>
            <w:r>
              <w:t>Correo</w:t>
            </w:r>
          </w:p>
        </w:tc>
      </w:tr>
      <w:tr>
        <w:tc>
          <w:tcPr>
            <w:tcW w:type="dxa" w:w="1872"/>
          </w:tcPr>
          <w:p>
            <w:r>
              <w:t>proveedores</w:t>
            </w:r>
          </w:p>
        </w:tc>
        <w:tc>
          <w:tcPr>
            <w:tcW w:type="dxa" w:w="1872"/>
          </w:tcPr>
          <w:p>
            <w:r>
              <w:t>direccion</w:t>
            </w:r>
          </w:p>
        </w:tc>
        <w:tc>
          <w:tcPr>
            <w:tcW w:type="dxa" w:w="1872"/>
          </w:tcPr>
          <w:p>
            <w:r>
              <w:t>VARCHAR</w:t>
            </w:r>
          </w:p>
        </w:tc>
        <w:tc>
          <w:tcPr>
            <w:tcW w:type="dxa" w:w="1872"/>
          </w:tcPr>
          <w:p>
            <w:r/>
          </w:p>
        </w:tc>
        <w:tc>
          <w:tcPr>
            <w:tcW w:type="dxa" w:w="1872"/>
          </w:tcPr>
          <w:p>
            <w:r>
              <w:t>Dirección</w:t>
            </w:r>
          </w:p>
        </w:tc>
      </w:tr>
      <w:tr>
        <w:tc>
          <w:tcPr>
            <w:tcW w:type="dxa" w:w="1872"/>
          </w:tcPr>
          <w:p>
            <w:r>
              <w:t>inventario</w:t>
            </w:r>
          </w:p>
        </w:tc>
        <w:tc>
          <w:tcPr>
            <w:tcW w:type="dxa" w:w="1872"/>
          </w:tcPr>
          <w:p>
            <w:r>
              <w:t>id</w:t>
            </w:r>
          </w:p>
        </w:tc>
        <w:tc>
          <w:tcPr>
            <w:tcW w:type="dxa" w:w="1872"/>
          </w:tcPr>
          <w:p>
            <w:r>
              <w:t>INT</w:t>
            </w:r>
          </w:p>
        </w:tc>
        <w:tc>
          <w:tcPr>
            <w:tcW w:type="dxa" w:w="1872"/>
          </w:tcPr>
          <w:p>
            <w:r>
              <w:t>PK</w:t>
            </w:r>
          </w:p>
        </w:tc>
        <w:tc>
          <w:tcPr>
            <w:tcW w:type="dxa" w:w="1872"/>
          </w:tcPr>
          <w:p>
            <w:r>
              <w:t>Identificador del producto</w:t>
            </w:r>
          </w:p>
        </w:tc>
      </w:tr>
      <w:tr>
        <w:tc>
          <w:tcPr>
            <w:tcW w:type="dxa" w:w="1872"/>
          </w:tcPr>
          <w:p>
            <w:r>
              <w:t>inventario</w:t>
            </w:r>
          </w:p>
        </w:tc>
        <w:tc>
          <w:tcPr>
            <w:tcW w:type="dxa" w:w="1872"/>
          </w:tcPr>
          <w:p>
            <w:r>
              <w:t>codigo</w:t>
            </w:r>
          </w:p>
        </w:tc>
        <w:tc>
          <w:tcPr>
            <w:tcW w:type="dxa" w:w="1872"/>
          </w:tcPr>
          <w:p>
            <w:r>
              <w:t>VARCHAR</w:t>
            </w:r>
          </w:p>
        </w:tc>
        <w:tc>
          <w:tcPr>
            <w:tcW w:type="dxa" w:w="1872"/>
          </w:tcPr>
          <w:p>
            <w:r>
              <w:t>UNIQUE</w:t>
            </w:r>
          </w:p>
        </w:tc>
        <w:tc>
          <w:tcPr>
            <w:tcW w:type="dxa" w:w="1872"/>
          </w:tcPr>
          <w:p>
            <w:r>
              <w:t>Código interno</w:t>
            </w:r>
          </w:p>
        </w:tc>
      </w:tr>
      <w:tr>
        <w:tc>
          <w:tcPr>
            <w:tcW w:type="dxa" w:w="1872"/>
          </w:tcPr>
          <w:p>
            <w:r>
              <w:t>inventario</w:t>
            </w:r>
          </w:p>
        </w:tc>
        <w:tc>
          <w:tcPr>
            <w:tcW w:type="dxa" w:w="1872"/>
          </w:tcPr>
          <w:p>
            <w:r>
              <w:t>nombre</w:t>
            </w:r>
          </w:p>
        </w:tc>
        <w:tc>
          <w:tcPr>
            <w:tcW w:type="dxa" w:w="1872"/>
          </w:tcPr>
          <w:p>
            <w:r>
              <w:t>VARCHAR</w:t>
            </w:r>
          </w:p>
        </w:tc>
        <w:tc>
          <w:tcPr>
            <w:tcW w:type="dxa" w:w="1872"/>
          </w:tcPr>
          <w:p>
            <w:r>
              <w:t>NOT NULL</w:t>
            </w:r>
          </w:p>
        </w:tc>
        <w:tc>
          <w:tcPr>
            <w:tcW w:type="dxa" w:w="1872"/>
          </w:tcPr>
          <w:p>
            <w:r>
              <w:t>Nombre del producto</w:t>
            </w:r>
          </w:p>
        </w:tc>
      </w:tr>
      <w:tr>
        <w:tc>
          <w:tcPr>
            <w:tcW w:type="dxa" w:w="1872"/>
          </w:tcPr>
          <w:p>
            <w:r>
              <w:t>inventario</w:t>
            </w:r>
          </w:p>
        </w:tc>
        <w:tc>
          <w:tcPr>
            <w:tcW w:type="dxa" w:w="1872"/>
          </w:tcPr>
          <w:p>
            <w:r>
              <w:t>categoria</w:t>
            </w:r>
          </w:p>
        </w:tc>
        <w:tc>
          <w:tcPr>
            <w:tcW w:type="dxa" w:w="1872"/>
          </w:tcPr>
          <w:p>
            <w:r>
              <w:t>VARCHAR</w:t>
            </w:r>
          </w:p>
        </w:tc>
        <w:tc>
          <w:tcPr>
            <w:tcW w:type="dxa" w:w="1872"/>
          </w:tcPr>
          <w:p>
            <w:r/>
          </w:p>
        </w:tc>
        <w:tc>
          <w:tcPr>
            <w:tcW w:type="dxa" w:w="1872"/>
          </w:tcPr>
          <w:p>
            <w:r>
              <w:t>Categoría</w:t>
            </w:r>
          </w:p>
        </w:tc>
      </w:tr>
      <w:tr>
        <w:tc>
          <w:tcPr>
            <w:tcW w:type="dxa" w:w="1872"/>
          </w:tcPr>
          <w:p>
            <w:r>
              <w:t>inventario</w:t>
            </w:r>
          </w:p>
        </w:tc>
        <w:tc>
          <w:tcPr>
            <w:tcW w:type="dxa" w:w="1872"/>
          </w:tcPr>
          <w:p>
            <w:r>
              <w:t>precio_compra</w:t>
            </w:r>
          </w:p>
        </w:tc>
        <w:tc>
          <w:tcPr>
            <w:tcW w:type="dxa" w:w="1872"/>
          </w:tcPr>
          <w:p>
            <w:r>
              <w:t>DECIMAL/REAL</w:t>
            </w:r>
          </w:p>
        </w:tc>
        <w:tc>
          <w:tcPr>
            <w:tcW w:type="dxa" w:w="1872"/>
          </w:tcPr>
          <w:p>
            <w:r/>
          </w:p>
        </w:tc>
        <w:tc>
          <w:tcPr>
            <w:tcW w:type="dxa" w:w="1872"/>
          </w:tcPr>
          <w:p>
            <w:r>
              <w:t>Costo de compra</w:t>
            </w:r>
          </w:p>
        </w:tc>
      </w:tr>
      <w:tr>
        <w:tc>
          <w:tcPr>
            <w:tcW w:type="dxa" w:w="1872"/>
          </w:tcPr>
          <w:p>
            <w:r>
              <w:t>inventario</w:t>
            </w:r>
          </w:p>
        </w:tc>
        <w:tc>
          <w:tcPr>
            <w:tcW w:type="dxa" w:w="1872"/>
          </w:tcPr>
          <w:p>
            <w:r>
              <w:t>precio_venta</w:t>
            </w:r>
          </w:p>
        </w:tc>
        <w:tc>
          <w:tcPr>
            <w:tcW w:type="dxa" w:w="1872"/>
          </w:tcPr>
          <w:p>
            <w:r>
              <w:t>DECIMAL/REAL</w:t>
            </w:r>
          </w:p>
        </w:tc>
        <w:tc>
          <w:tcPr>
            <w:tcW w:type="dxa" w:w="1872"/>
          </w:tcPr>
          <w:p>
            <w:r/>
          </w:p>
        </w:tc>
        <w:tc>
          <w:tcPr>
            <w:tcW w:type="dxa" w:w="1872"/>
          </w:tcPr>
          <w:p>
            <w:r>
              <w:t>Precio de venta</w:t>
            </w:r>
          </w:p>
        </w:tc>
      </w:tr>
      <w:tr>
        <w:tc>
          <w:tcPr>
            <w:tcW w:type="dxa" w:w="1872"/>
          </w:tcPr>
          <w:p>
            <w:r>
              <w:t>inventario</w:t>
            </w:r>
          </w:p>
        </w:tc>
        <w:tc>
          <w:tcPr>
            <w:tcW w:type="dxa" w:w="1872"/>
          </w:tcPr>
          <w:p>
            <w:r>
              <w:t>stock</w:t>
            </w:r>
          </w:p>
        </w:tc>
        <w:tc>
          <w:tcPr>
            <w:tcW w:type="dxa" w:w="1872"/>
          </w:tcPr>
          <w:p>
            <w:r>
              <w:t>INT</w:t>
            </w:r>
          </w:p>
        </w:tc>
        <w:tc>
          <w:tcPr>
            <w:tcW w:type="dxa" w:w="1872"/>
          </w:tcPr>
          <w:p>
            <w:r/>
          </w:p>
        </w:tc>
        <w:tc>
          <w:tcPr>
            <w:tcW w:type="dxa" w:w="1872"/>
          </w:tcPr>
          <w:p>
            <w:r>
              <w:t>Existencias</w:t>
            </w:r>
          </w:p>
        </w:tc>
      </w:tr>
      <w:tr>
        <w:tc>
          <w:tcPr>
            <w:tcW w:type="dxa" w:w="1872"/>
          </w:tcPr>
          <w:p>
            <w:r>
              <w:t>inventario</w:t>
            </w:r>
          </w:p>
        </w:tc>
        <w:tc>
          <w:tcPr>
            <w:tcW w:type="dxa" w:w="1872"/>
          </w:tcPr>
          <w:p>
            <w:r>
              <w:t>stock_minimo</w:t>
            </w:r>
          </w:p>
        </w:tc>
        <w:tc>
          <w:tcPr>
            <w:tcW w:type="dxa" w:w="1872"/>
          </w:tcPr>
          <w:p>
            <w:r>
              <w:t>INT</w:t>
            </w:r>
          </w:p>
        </w:tc>
        <w:tc>
          <w:tcPr>
            <w:tcW w:type="dxa" w:w="1872"/>
          </w:tcPr>
          <w:p>
            <w:r/>
          </w:p>
        </w:tc>
        <w:tc>
          <w:tcPr>
            <w:tcW w:type="dxa" w:w="1872"/>
          </w:tcPr>
          <w:p>
            <w:r>
              <w:t>Nivel mínimo</w:t>
            </w:r>
          </w:p>
        </w:tc>
      </w:tr>
      <w:tr>
        <w:tc>
          <w:tcPr>
            <w:tcW w:type="dxa" w:w="1872"/>
          </w:tcPr>
          <w:p>
            <w:r>
              <w:t>compras</w:t>
            </w:r>
          </w:p>
        </w:tc>
        <w:tc>
          <w:tcPr>
            <w:tcW w:type="dxa" w:w="1872"/>
          </w:tcPr>
          <w:p>
            <w:r>
              <w:t>id</w:t>
            </w:r>
          </w:p>
        </w:tc>
        <w:tc>
          <w:tcPr>
            <w:tcW w:type="dxa" w:w="1872"/>
          </w:tcPr>
          <w:p>
            <w:r>
              <w:t>INT</w:t>
            </w:r>
          </w:p>
        </w:tc>
        <w:tc>
          <w:tcPr>
            <w:tcW w:type="dxa" w:w="1872"/>
          </w:tcPr>
          <w:p>
            <w:r>
              <w:t>PK</w:t>
            </w:r>
          </w:p>
        </w:tc>
        <w:tc>
          <w:tcPr>
            <w:tcW w:type="dxa" w:w="1872"/>
          </w:tcPr>
          <w:p>
            <w:r>
              <w:t>Identificador de compra</w:t>
            </w:r>
          </w:p>
        </w:tc>
      </w:tr>
      <w:tr>
        <w:tc>
          <w:tcPr>
            <w:tcW w:type="dxa" w:w="1872"/>
          </w:tcPr>
          <w:p>
            <w:r>
              <w:t>compras</w:t>
            </w:r>
          </w:p>
        </w:tc>
        <w:tc>
          <w:tcPr>
            <w:tcW w:type="dxa" w:w="1872"/>
          </w:tcPr>
          <w:p>
            <w:r>
              <w:t>proveedor_id</w:t>
            </w:r>
          </w:p>
        </w:tc>
        <w:tc>
          <w:tcPr>
            <w:tcW w:type="dxa" w:w="1872"/>
          </w:tcPr>
          <w:p>
            <w:r>
              <w:t>INT</w:t>
            </w:r>
          </w:p>
        </w:tc>
        <w:tc>
          <w:tcPr>
            <w:tcW w:type="dxa" w:w="1872"/>
          </w:tcPr>
          <w:p>
            <w:r>
              <w:t>FK</w:t>
            </w:r>
          </w:p>
        </w:tc>
        <w:tc>
          <w:tcPr>
            <w:tcW w:type="dxa" w:w="1872"/>
          </w:tcPr>
          <w:p>
            <w:r>
              <w:t>Proveedor relacionado</w:t>
            </w:r>
          </w:p>
        </w:tc>
      </w:tr>
      <w:tr>
        <w:tc>
          <w:tcPr>
            <w:tcW w:type="dxa" w:w="1872"/>
          </w:tcPr>
          <w:p>
            <w:r>
              <w:t>compras</w:t>
            </w:r>
          </w:p>
        </w:tc>
        <w:tc>
          <w:tcPr>
            <w:tcW w:type="dxa" w:w="1872"/>
          </w:tcPr>
          <w:p>
            <w:r>
              <w:t>fecha</w:t>
            </w:r>
          </w:p>
        </w:tc>
        <w:tc>
          <w:tcPr>
            <w:tcW w:type="dxa" w:w="1872"/>
          </w:tcPr>
          <w:p>
            <w:r>
              <w:t>DATETIME/TEXT</w:t>
            </w:r>
          </w:p>
        </w:tc>
        <w:tc>
          <w:tcPr>
            <w:tcW w:type="dxa" w:w="1872"/>
          </w:tcPr>
          <w:p>
            <w:r/>
          </w:p>
        </w:tc>
        <w:tc>
          <w:tcPr>
            <w:tcW w:type="dxa" w:w="1872"/>
          </w:tcPr>
          <w:p>
            <w:r>
              <w:t>Fecha de compra</w:t>
            </w:r>
          </w:p>
        </w:tc>
      </w:tr>
      <w:tr>
        <w:tc>
          <w:tcPr>
            <w:tcW w:type="dxa" w:w="1872"/>
          </w:tcPr>
          <w:p>
            <w:r>
              <w:t>compras</w:t>
            </w:r>
          </w:p>
        </w:tc>
        <w:tc>
          <w:tcPr>
            <w:tcW w:type="dxa" w:w="1872"/>
          </w:tcPr>
          <w:p>
            <w:r>
              <w:t>total</w:t>
            </w:r>
          </w:p>
        </w:tc>
        <w:tc>
          <w:tcPr>
            <w:tcW w:type="dxa" w:w="1872"/>
          </w:tcPr>
          <w:p>
            <w:r>
              <w:t>DECIMAL/REAL</w:t>
            </w:r>
          </w:p>
        </w:tc>
        <w:tc>
          <w:tcPr>
            <w:tcW w:type="dxa" w:w="1872"/>
          </w:tcPr>
          <w:p>
            <w:r/>
          </w:p>
        </w:tc>
        <w:tc>
          <w:tcPr>
            <w:tcW w:type="dxa" w:w="1872"/>
          </w:tcPr>
          <w:p>
            <w:r>
              <w:t>Total de compra</w:t>
            </w:r>
          </w:p>
        </w:tc>
      </w:tr>
      <w:tr>
        <w:tc>
          <w:tcPr>
            <w:tcW w:type="dxa" w:w="1872"/>
          </w:tcPr>
          <w:p>
            <w:r>
              <w:t>compra_detalle</w:t>
            </w:r>
          </w:p>
        </w:tc>
        <w:tc>
          <w:tcPr>
            <w:tcW w:type="dxa" w:w="1872"/>
          </w:tcPr>
          <w:p>
            <w:r>
              <w:t>id</w:t>
            </w:r>
          </w:p>
        </w:tc>
        <w:tc>
          <w:tcPr>
            <w:tcW w:type="dxa" w:w="1872"/>
          </w:tcPr>
          <w:p>
            <w:r>
              <w:t>INT</w:t>
            </w:r>
          </w:p>
        </w:tc>
        <w:tc>
          <w:tcPr>
            <w:tcW w:type="dxa" w:w="1872"/>
          </w:tcPr>
          <w:p>
            <w:r>
              <w:t>PK</w:t>
            </w:r>
          </w:p>
        </w:tc>
        <w:tc>
          <w:tcPr>
            <w:tcW w:type="dxa" w:w="1872"/>
          </w:tcPr>
          <w:p>
            <w:r>
              <w:t>Identificador del detalle</w:t>
            </w:r>
          </w:p>
        </w:tc>
      </w:tr>
      <w:tr>
        <w:tc>
          <w:tcPr>
            <w:tcW w:type="dxa" w:w="1872"/>
          </w:tcPr>
          <w:p>
            <w:r>
              <w:t>compra_detalle</w:t>
            </w:r>
          </w:p>
        </w:tc>
        <w:tc>
          <w:tcPr>
            <w:tcW w:type="dxa" w:w="1872"/>
          </w:tcPr>
          <w:p>
            <w:r>
              <w:t>compra_id</w:t>
            </w:r>
          </w:p>
        </w:tc>
        <w:tc>
          <w:tcPr>
            <w:tcW w:type="dxa" w:w="1872"/>
          </w:tcPr>
          <w:p>
            <w:r>
              <w:t>INT</w:t>
            </w:r>
          </w:p>
        </w:tc>
        <w:tc>
          <w:tcPr>
            <w:tcW w:type="dxa" w:w="1872"/>
          </w:tcPr>
          <w:p>
            <w:r>
              <w:t>FK</w:t>
            </w:r>
          </w:p>
        </w:tc>
        <w:tc>
          <w:tcPr>
            <w:tcW w:type="dxa" w:w="1872"/>
          </w:tcPr>
          <w:p>
            <w:r>
              <w:t>Compra relacionada</w:t>
            </w:r>
          </w:p>
        </w:tc>
      </w:tr>
      <w:tr>
        <w:tc>
          <w:tcPr>
            <w:tcW w:type="dxa" w:w="1872"/>
          </w:tcPr>
          <w:p>
            <w:r>
              <w:t>compra_detalle</w:t>
            </w:r>
          </w:p>
        </w:tc>
        <w:tc>
          <w:tcPr>
            <w:tcW w:type="dxa" w:w="1872"/>
          </w:tcPr>
          <w:p>
            <w:r>
              <w:t>producto_id</w:t>
            </w:r>
          </w:p>
        </w:tc>
        <w:tc>
          <w:tcPr>
            <w:tcW w:type="dxa" w:w="1872"/>
          </w:tcPr>
          <w:p>
            <w:r>
              <w:t>INT</w:t>
            </w:r>
          </w:p>
        </w:tc>
        <w:tc>
          <w:tcPr>
            <w:tcW w:type="dxa" w:w="1872"/>
          </w:tcPr>
          <w:p>
            <w:r>
              <w:t>FK</w:t>
            </w:r>
          </w:p>
        </w:tc>
        <w:tc>
          <w:tcPr>
            <w:tcW w:type="dxa" w:w="1872"/>
          </w:tcPr>
          <w:p>
            <w:r>
              <w:t>Producto comprado</w:t>
            </w:r>
          </w:p>
        </w:tc>
      </w:tr>
      <w:tr>
        <w:tc>
          <w:tcPr>
            <w:tcW w:type="dxa" w:w="1872"/>
          </w:tcPr>
          <w:p>
            <w:r>
              <w:t>compra_detalle</w:t>
            </w:r>
          </w:p>
        </w:tc>
        <w:tc>
          <w:tcPr>
            <w:tcW w:type="dxa" w:w="1872"/>
          </w:tcPr>
          <w:p>
            <w:r>
              <w:t>cantidad</w:t>
            </w:r>
          </w:p>
        </w:tc>
        <w:tc>
          <w:tcPr>
            <w:tcW w:type="dxa" w:w="1872"/>
          </w:tcPr>
          <w:p>
            <w:r>
              <w:t>INT</w:t>
            </w:r>
          </w:p>
        </w:tc>
        <w:tc>
          <w:tcPr>
            <w:tcW w:type="dxa" w:w="1872"/>
          </w:tcPr>
          <w:p>
            <w:r/>
          </w:p>
        </w:tc>
        <w:tc>
          <w:tcPr>
            <w:tcW w:type="dxa" w:w="1872"/>
          </w:tcPr>
          <w:p>
            <w:r>
              <w:t>Cantidad comprada</w:t>
            </w:r>
          </w:p>
        </w:tc>
      </w:tr>
      <w:tr>
        <w:tc>
          <w:tcPr>
            <w:tcW w:type="dxa" w:w="1872"/>
          </w:tcPr>
          <w:p>
            <w:r>
              <w:t>compra_detalle</w:t>
            </w:r>
          </w:p>
        </w:tc>
        <w:tc>
          <w:tcPr>
            <w:tcW w:type="dxa" w:w="1872"/>
          </w:tcPr>
          <w:p>
            <w:r>
              <w:t>precio</w:t>
            </w:r>
          </w:p>
        </w:tc>
        <w:tc>
          <w:tcPr>
            <w:tcW w:type="dxa" w:w="1872"/>
          </w:tcPr>
          <w:p>
            <w:r>
              <w:t>DECIMAL/REAL</w:t>
            </w:r>
          </w:p>
        </w:tc>
        <w:tc>
          <w:tcPr>
            <w:tcW w:type="dxa" w:w="1872"/>
          </w:tcPr>
          <w:p>
            <w:r/>
          </w:p>
        </w:tc>
        <w:tc>
          <w:tcPr>
            <w:tcW w:type="dxa" w:w="1872"/>
          </w:tcPr>
          <w:p>
            <w:r>
              <w:t>Precio unitario</w:t>
            </w:r>
          </w:p>
        </w:tc>
      </w:tr>
      <w:tr>
        <w:tc>
          <w:tcPr>
            <w:tcW w:type="dxa" w:w="1872"/>
          </w:tcPr>
          <w:p>
            <w:r>
              <w:t>ventas</w:t>
            </w:r>
          </w:p>
        </w:tc>
        <w:tc>
          <w:tcPr>
            <w:tcW w:type="dxa" w:w="1872"/>
          </w:tcPr>
          <w:p>
            <w:r>
              <w:t>id</w:t>
            </w:r>
          </w:p>
        </w:tc>
        <w:tc>
          <w:tcPr>
            <w:tcW w:type="dxa" w:w="1872"/>
          </w:tcPr>
          <w:p>
            <w:r>
              <w:t>INT</w:t>
            </w:r>
          </w:p>
        </w:tc>
        <w:tc>
          <w:tcPr>
            <w:tcW w:type="dxa" w:w="1872"/>
          </w:tcPr>
          <w:p>
            <w:r>
              <w:t>PK</w:t>
            </w:r>
          </w:p>
        </w:tc>
        <w:tc>
          <w:tcPr>
            <w:tcW w:type="dxa" w:w="1872"/>
          </w:tcPr>
          <w:p>
            <w:r>
              <w:t>Identificador de venta</w:t>
            </w:r>
          </w:p>
        </w:tc>
      </w:tr>
      <w:tr>
        <w:tc>
          <w:tcPr>
            <w:tcW w:type="dxa" w:w="1872"/>
          </w:tcPr>
          <w:p>
            <w:r>
              <w:t>ventas</w:t>
            </w:r>
          </w:p>
        </w:tc>
        <w:tc>
          <w:tcPr>
            <w:tcW w:type="dxa" w:w="1872"/>
          </w:tcPr>
          <w:p>
            <w:r>
              <w:t>cliente_id</w:t>
            </w:r>
          </w:p>
        </w:tc>
        <w:tc>
          <w:tcPr>
            <w:tcW w:type="dxa" w:w="1872"/>
          </w:tcPr>
          <w:p>
            <w:r>
              <w:t>INT</w:t>
            </w:r>
          </w:p>
        </w:tc>
        <w:tc>
          <w:tcPr>
            <w:tcW w:type="dxa" w:w="1872"/>
          </w:tcPr>
          <w:p>
            <w:r>
              <w:t>FK</w:t>
            </w:r>
          </w:p>
        </w:tc>
        <w:tc>
          <w:tcPr>
            <w:tcW w:type="dxa" w:w="1872"/>
          </w:tcPr>
          <w:p>
            <w:r>
              <w:t>Cliente relacionado</w:t>
            </w:r>
          </w:p>
        </w:tc>
      </w:tr>
      <w:tr>
        <w:tc>
          <w:tcPr>
            <w:tcW w:type="dxa" w:w="1872"/>
          </w:tcPr>
          <w:p>
            <w:r>
              <w:t>ventas</w:t>
            </w:r>
          </w:p>
        </w:tc>
        <w:tc>
          <w:tcPr>
            <w:tcW w:type="dxa" w:w="1872"/>
          </w:tcPr>
          <w:p>
            <w:r>
              <w:t>fecha</w:t>
            </w:r>
          </w:p>
        </w:tc>
        <w:tc>
          <w:tcPr>
            <w:tcW w:type="dxa" w:w="1872"/>
          </w:tcPr>
          <w:p>
            <w:r>
              <w:t>DATETIME/TEXT</w:t>
            </w:r>
          </w:p>
        </w:tc>
        <w:tc>
          <w:tcPr>
            <w:tcW w:type="dxa" w:w="1872"/>
          </w:tcPr>
          <w:p>
            <w:r/>
          </w:p>
        </w:tc>
        <w:tc>
          <w:tcPr>
            <w:tcW w:type="dxa" w:w="1872"/>
          </w:tcPr>
          <w:p>
            <w:r>
              <w:t>Fecha de venta</w:t>
            </w:r>
          </w:p>
        </w:tc>
      </w:tr>
      <w:tr>
        <w:tc>
          <w:tcPr>
            <w:tcW w:type="dxa" w:w="1872"/>
          </w:tcPr>
          <w:p>
            <w:r>
              <w:t>ventas</w:t>
            </w:r>
          </w:p>
        </w:tc>
        <w:tc>
          <w:tcPr>
            <w:tcW w:type="dxa" w:w="1872"/>
          </w:tcPr>
          <w:p>
            <w:r>
              <w:t>total</w:t>
            </w:r>
          </w:p>
        </w:tc>
        <w:tc>
          <w:tcPr>
            <w:tcW w:type="dxa" w:w="1872"/>
          </w:tcPr>
          <w:p>
            <w:r>
              <w:t>DECIMAL/REAL</w:t>
            </w:r>
          </w:p>
        </w:tc>
        <w:tc>
          <w:tcPr>
            <w:tcW w:type="dxa" w:w="1872"/>
          </w:tcPr>
          <w:p>
            <w:r/>
          </w:p>
        </w:tc>
        <w:tc>
          <w:tcPr>
            <w:tcW w:type="dxa" w:w="1872"/>
          </w:tcPr>
          <w:p>
            <w:r>
              <w:t>Total de venta</w:t>
            </w:r>
          </w:p>
        </w:tc>
      </w:tr>
      <w:tr>
        <w:tc>
          <w:tcPr>
            <w:tcW w:type="dxa" w:w="1872"/>
          </w:tcPr>
          <w:p>
            <w:r>
              <w:t>venta_detalle</w:t>
            </w:r>
          </w:p>
        </w:tc>
        <w:tc>
          <w:tcPr>
            <w:tcW w:type="dxa" w:w="1872"/>
          </w:tcPr>
          <w:p>
            <w:r>
              <w:t>id</w:t>
            </w:r>
          </w:p>
        </w:tc>
        <w:tc>
          <w:tcPr>
            <w:tcW w:type="dxa" w:w="1872"/>
          </w:tcPr>
          <w:p>
            <w:r>
              <w:t>INT</w:t>
            </w:r>
          </w:p>
        </w:tc>
        <w:tc>
          <w:tcPr>
            <w:tcW w:type="dxa" w:w="1872"/>
          </w:tcPr>
          <w:p>
            <w:r>
              <w:t>PK</w:t>
            </w:r>
          </w:p>
        </w:tc>
        <w:tc>
          <w:tcPr>
            <w:tcW w:type="dxa" w:w="1872"/>
          </w:tcPr>
          <w:p>
            <w:r>
              <w:t>Identificador del detalle</w:t>
            </w:r>
          </w:p>
        </w:tc>
      </w:tr>
      <w:tr>
        <w:tc>
          <w:tcPr>
            <w:tcW w:type="dxa" w:w="1872"/>
          </w:tcPr>
          <w:p>
            <w:r>
              <w:t>venta_detalle</w:t>
            </w:r>
          </w:p>
        </w:tc>
        <w:tc>
          <w:tcPr>
            <w:tcW w:type="dxa" w:w="1872"/>
          </w:tcPr>
          <w:p>
            <w:r>
              <w:t>venta_id</w:t>
            </w:r>
          </w:p>
        </w:tc>
        <w:tc>
          <w:tcPr>
            <w:tcW w:type="dxa" w:w="1872"/>
          </w:tcPr>
          <w:p>
            <w:r>
              <w:t>INT</w:t>
            </w:r>
          </w:p>
        </w:tc>
        <w:tc>
          <w:tcPr>
            <w:tcW w:type="dxa" w:w="1872"/>
          </w:tcPr>
          <w:p>
            <w:r>
              <w:t>FK</w:t>
            </w:r>
          </w:p>
        </w:tc>
        <w:tc>
          <w:tcPr>
            <w:tcW w:type="dxa" w:w="1872"/>
          </w:tcPr>
          <w:p>
            <w:r>
              <w:t>Venta relacionada</w:t>
            </w:r>
          </w:p>
        </w:tc>
      </w:tr>
      <w:tr>
        <w:tc>
          <w:tcPr>
            <w:tcW w:type="dxa" w:w="1872"/>
          </w:tcPr>
          <w:p>
            <w:r>
              <w:t>venta_detalle</w:t>
            </w:r>
          </w:p>
        </w:tc>
        <w:tc>
          <w:tcPr>
            <w:tcW w:type="dxa" w:w="1872"/>
          </w:tcPr>
          <w:p>
            <w:r>
              <w:t>producto_id</w:t>
            </w:r>
          </w:p>
        </w:tc>
        <w:tc>
          <w:tcPr>
            <w:tcW w:type="dxa" w:w="1872"/>
          </w:tcPr>
          <w:p>
            <w:r>
              <w:t>INT</w:t>
            </w:r>
          </w:p>
        </w:tc>
        <w:tc>
          <w:tcPr>
            <w:tcW w:type="dxa" w:w="1872"/>
          </w:tcPr>
          <w:p>
            <w:r>
              <w:t>FK</w:t>
            </w:r>
          </w:p>
        </w:tc>
        <w:tc>
          <w:tcPr>
            <w:tcW w:type="dxa" w:w="1872"/>
          </w:tcPr>
          <w:p>
            <w:r>
              <w:t>Producto vendido</w:t>
            </w:r>
          </w:p>
        </w:tc>
      </w:tr>
      <w:tr>
        <w:tc>
          <w:tcPr>
            <w:tcW w:type="dxa" w:w="1872"/>
          </w:tcPr>
          <w:p>
            <w:r>
              <w:t>venta_detalle</w:t>
            </w:r>
          </w:p>
        </w:tc>
        <w:tc>
          <w:tcPr>
            <w:tcW w:type="dxa" w:w="1872"/>
          </w:tcPr>
          <w:p>
            <w:r>
              <w:t>cantidad</w:t>
            </w:r>
          </w:p>
        </w:tc>
        <w:tc>
          <w:tcPr>
            <w:tcW w:type="dxa" w:w="1872"/>
          </w:tcPr>
          <w:p>
            <w:r>
              <w:t>INT</w:t>
            </w:r>
          </w:p>
        </w:tc>
        <w:tc>
          <w:tcPr>
            <w:tcW w:type="dxa" w:w="1872"/>
          </w:tcPr>
          <w:p>
            <w:r/>
          </w:p>
        </w:tc>
        <w:tc>
          <w:tcPr>
            <w:tcW w:type="dxa" w:w="1872"/>
          </w:tcPr>
          <w:p>
            <w:r>
              <w:t>Cantidad vendida</w:t>
            </w:r>
          </w:p>
        </w:tc>
      </w:tr>
      <w:tr>
        <w:tc>
          <w:tcPr>
            <w:tcW w:type="dxa" w:w="1872"/>
          </w:tcPr>
          <w:p>
            <w:r>
              <w:t>venta_detalle</w:t>
            </w:r>
          </w:p>
        </w:tc>
        <w:tc>
          <w:tcPr>
            <w:tcW w:type="dxa" w:w="1872"/>
          </w:tcPr>
          <w:p>
            <w:r>
              <w:t>precio</w:t>
            </w:r>
          </w:p>
        </w:tc>
        <w:tc>
          <w:tcPr>
            <w:tcW w:type="dxa" w:w="1872"/>
          </w:tcPr>
          <w:p>
            <w:r>
              <w:t>DECIMAL/REAL</w:t>
            </w:r>
          </w:p>
        </w:tc>
        <w:tc>
          <w:tcPr>
            <w:tcW w:type="dxa" w:w="1872"/>
          </w:tcPr>
          <w:p>
            <w:r/>
          </w:p>
        </w:tc>
        <w:tc>
          <w:tcPr>
            <w:tcW w:type="dxa" w:w="1872"/>
          </w:tcPr>
          <w:p>
            <w:r>
              <w:t>Precio unitario</w:t>
            </w:r>
          </w:p>
        </w:tc>
      </w:tr>
    </w:tbl>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modelo de base de datos y tablas en MySQL Workbench</w:t>
              <w:br/>
              <w:br/>
              <w:t>______________________________________________________________________</w:t>
              <w:br/>
              <w:br/>
              <w:br/>
              <w:br/>
              <w:br/>
              <w:br/>
              <w:br/>
              <w:br/>
            </w:r>
          </w:p>
        </w:tc>
      </w:tr>
    </w:tbl>
    <w:p>
      <w:r>
        <w:br w:type="page"/>
      </w:r>
    </w:p>
    <w:p>
      <w:r>
        <w:br w:type="page"/>
      </w:r>
    </w:p>
    <w:p>
      <w:pPr>
        <w:pStyle w:val="Heading1"/>
      </w:pPr>
      <w:r>
        <w:t>CUARTA ENTREGA – GESTIÓN DEL PROYECTO</w:t>
      </w:r>
    </w:p>
    <w:p>
      <w:pPr>
        <w:pStyle w:val="Heading1"/>
      </w:pPr>
      <w:r>
        <w:t>16. Metodología de desarrollo: Scrum</w:t>
      </w:r>
    </w:p>
    <w:p>
      <w:r>
        <w:rPr>
          <w:b w:val="0"/>
        </w:rPr>
        <w:t>Se adopta Scrum como marco de trabajo para organizar el proyecto mediante iteraciones cortas, priorización de requisitos y revisión continua.</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t>Rol</w:t>
            </w:r>
          </w:p>
        </w:tc>
        <w:tc>
          <w:tcPr>
            <w:tcW w:type="dxa" w:w="3120"/>
            <w:vAlign w:val="center"/>
          </w:tcPr>
          <w:p>
            <w:r>
              <w:t>Asignación propuesta</w:t>
            </w:r>
          </w:p>
        </w:tc>
        <w:tc>
          <w:tcPr>
            <w:tcW w:type="dxa" w:w="3120"/>
            <w:vAlign w:val="center"/>
          </w:tcPr>
          <w:p>
            <w:r>
              <w:t>Responsabilidad</w:t>
            </w:r>
          </w:p>
        </w:tc>
      </w:tr>
      <w:tr>
        <w:tc>
          <w:tcPr>
            <w:tcW w:type="dxa" w:w="3120"/>
          </w:tcPr>
          <w:p>
            <w:r>
              <w:t>Product Owner</w:t>
            </w:r>
          </w:p>
        </w:tc>
        <w:tc>
          <w:tcPr>
            <w:tcW w:type="dxa" w:w="3120"/>
          </w:tcPr>
          <w:p>
            <w:r>
              <w:t>Andrew Arteta</w:t>
            </w:r>
          </w:p>
        </w:tc>
        <w:tc>
          <w:tcPr>
            <w:tcW w:type="dxa" w:w="3120"/>
          </w:tcPr>
          <w:p>
            <w:r>
              <w:t>Priorizar el Product Backlog y validar necesidades del producto.</w:t>
            </w:r>
          </w:p>
        </w:tc>
      </w:tr>
      <w:tr>
        <w:tc>
          <w:tcPr>
            <w:tcW w:type="dxa" w:w="3120"/>
          </w:tcPr>
          <w:p>
            <w:r>
              <w:t>Scrum Master</w:t>
            </w:r>
          </w:p>
        </w:tc>
        <w:tc>
          <w:tcPr>
            <w:tcW w:type="dxa" w:w="3120"/>
          </w:tcPr>
          <w:p>
            <w:r>
              <w:t>Ricardo Altamar</w:t>
            </w:r>
          </w:p>
        </w:tc>
        <w:tc>
          <w:tcPr>
            <w:tcW w:type="dxa" w:w="3120"/>
          </w:tcPr>
          <w:p>
            <w:r>
              <w:t>Facilitar el proceso Scrum, seguimiento y eliminación de impedimentos.</w:t>
            </w:r>
          </w:p>
        </w:tc>
      </w:tr>
      <w:tr>
        <w:tc>
          <w:tcPr>
            <w:tcW w:type="dxa" w:w="3120"/>
          </w:tcPr>
          <w:p>
            <w:r>
              <w:t>Equipo de Desarrollo</w:t>
            </w:r>
          </w:p>
        </w:tc>
        <w:tc>
          <w:tcPr>
            <w:tcW w:type="dxa" w:w="3120"/>
          </w:tcPr>
          <w:p>
            <w:r>
              <w:t>Sebastian Escobar + equipo</w:t>
            </w:r>
          </w:p>
        </w:tc>
        <w:tc>
          <w:tcPr>
            <w:tcW w:type="dxa" w:w="3120"/>
          </w:tcPr>
          <w:p>
            <w:r>
              <w:t>Diseñar, programar, integrar, probar y documentar el sistema.</w:t>
            </w:r>
          </w:p>
        </w:tc>
      </w:tr>
    </w:tbl>
    <w:p>
      <w:pPr>
        <w:pStyle w:val="Heading1"/>
      </w:pPr>
      <w:r>
        <w:t>17. Product Backlog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r>
              <w:t>ID</w:t>
            </w:r>
          </w:p>
        </w:tc>
        <w:tc>
          <w:tcPr>
            <w:tcW w:type="dxa" w:w="2340"/>
            <w:vAlign w:val="center"/>
          </w:tcPr>
          <w:p>
            <w:r>
              <w:t>Historia/requisito</w:t>
            </w:r>
          </w:p>
        </w:tc>
        <w:tc>
          <w:tcPr>
            <w:tcW w:type="dxa" w:w="2340"/>
            <w:vAlign w:val="center"/>
          </w:tcPr>
          <w:p>
            <w:r>
              <w:t>Prioridad</w:t>
            </w:r>
          </w:p>
        </w:tc>
        <w:tc>
          <w:tcPr>
            <w:tcW w:type="dxa" w:w="2340"/>
            <w:vAlign w:val="center"/>
          </w:tcPr>
          <w:p>
            <w:r>
              <w:t>Sprint</w:t>
            </w:r>
          </w:p>
        </w:tc>
      </w:tr>
      <w:tr>
        <w:tc>
          <w:tcPr>
            <w:tcW w:type="dxa" w:w="2340"/>
          </w:tcPr>
          <w:p>
            <w:r>
              <w:t>PB01</w:t>
            </w:r>
          </w:p>
        </w:tc>
        <w:tc>
          <w:tcPr>
            <w:tcW w:type="dxa" w:w="2340"/>
          </w:tcPr>
          <w:p>
            <w:r>
              <w:t>Inicio de sesión y roles</w:t>
            </w:r>
          </w:p>
        </w:tc>
        <w:tc>
          <w:tcPr>
            <w:tcW w:type="dxa" w:w="2340"/>
          </w:tcPr>
          <w:p>
            <w:r>
              <w:t>Alta</w:t>
            </w:r>
          </w:p>
        </w:tc>
        <w:tc>
          <w:tcPr>
            <w:tcW w:type="dxa" w:w="2340"/>
          </w:tcPr>
          <w:p>
            <w:r>
              <w:t>Sprint 1</w:t>
            </w:r>
          </w:p>
        </w:tc>
      </w:tr>
      <w:tr>
        <w:tc>
          <w:tcPr>
            <w:tcW w:type="dxa" w:w="2340"/>
          </w:tcPr>
          <w:p>
            <w:r>
              <w:t>PB02</w:t>
            </w:r>
          </w:p>
        </w:tc>
        <w:tc>
          <w:tcPr>
            <w:tcW w:type="dxa" w:w="2340"/>
          </w:tcPr>
          <w:p>
            <w:r>
              <w:t>Base de datos relacional</w:t>
            </w:r>
          </w:p>
        </w:tc>
        <w:tc>
          <w:tcPr>
            <w:tcW w:type="dxa" w:w="2340"/>
          </w:tcPr>
          <w:p>
            <w:r>
              <w:t>Alta</w:t>
            </w:r>
          </w:p>
        </w:tc>
        <w:tc>
          <w:tcPr>
            <w:tcW w:type="dxa" w:w="2340"/>
          </w:tcPr>
          <w:p>
            <w:r>
              <w:t>Sprint 1</w:t>
            </w:r>
          </w:p>
        </w:tc>
      </w:tr>
      <w:tr>
        <w:tc>
          <w:tcPr>
            <w:tcW w:type="dxa" w:w="2340"/>
          </w:tcPr>
          <w:p>
            <w:r>
              <w:t>PB03</w:t>
            </w:r>
          </w:p>
        </w:tc>
        <w:tc>
          <w:tcPr>
            <w:tcW w:type="dxa" w:w="2340"/>
          </w:tcPr>
          <w:p>
            <w:r>
              <w:t>CRUD clientes</w:t>
            </w:r>
          </w:p>
        </w:tc>
        <w:tc>
          <w:tcPr>
            <w:tcW w:type="dxa" w:w="2340"/>
          </w:tcPr>
          <w:p>
            <w:r>
              <w:t>Alta</w:t>
            </w:r>
          </w:p>
        </w:tc>
        <w:tc>
          <w:tcPr>
            <w:tcW w:type="dxa" w:w="2340"/>
          </w:tcPr>
          <w:p>
            <w:r>
              <w:t>Sprint 1</w:t>
            </w:r>
          </w:p>
        </w:tc>
      </w:tr>
      <w:tr>
        <w:tc>
          <w:tcPr>
            <w:tcW w:type="dxa" w:w="2340"/>
          </w:tcPr>
          <w:p>
            <w:r>
              <w:t>PB04</w:t>
            </w:r>
          </w:p>
        </w:tc>
        <w:tc>
          <w:tcPr>
            <w:tcW w:type="dxa" w:w="2340"/>
          </w:tcPr>
          <w:p>
            <w:r>
              <w:t>CRUD proveedores</w:t>
            </w:r>
          </w:p>
        </w:tc>
        <w:tc>
          <w:tcPr>
            <w:tcW w:type="dxa" w:w="2340"/>
          </w:tcPr>
          <w:p>
            <w:r>
              <w:t>Alta</w:t>
            </w:r>
          </w:p>
        </w:tc>
        <w:tc>
          <w:tcPr>
            <w:tcW w:type="dxa" w:w="2340"/>
          </w:tcPr>
          <w:p>
            <w:r>
              <w:t>Sprint 1</w:t>
            </w:r>
          </w:p>
        </w:tc>
      </w:tr>
      <w:tr>
        <w:tc>
          <w:tcPr>
            <w:tcW w:type="dxa" w:w="2340"/>
          </w:tcPr>
          <w:p>
            <w:r>
              <w:t>PB05</w:t>
            </w:r>
          </w:p>
        </w:tc>
        <w:tc>
          <w:tcPr>
            <w:tcW w:type="dxa" w:w="2340"/>
          </w:tcPr>
          <w:p>
            <w:r>
              <w:t>CRUD productos</w:t>
            </w:r>
          </w:p>
        </w:tc>
        <w:tc>
          <w:tcPr>
            <w:tcW w:type="dxa" w:w="2340"/>
          </w:tcPr>
          <w:p>
            <w:r>
              <w:t>Alta</w:t>
            </w:r>
          </w:p>
        </w:tc>
        <w:tc>
          <w:tcPr>
            <w:tcW w:type="dxa" w:w="2340"/>
          </w:tcPr>
          <w:p>
            <w:r>
              <w:t>Sprint 2</w:t>
            </w:r>
          </w:p>
        </w:tc>
      </w:tr>
      <w:tr>
        <w:tc>
          <w:tcPr>
            <w:tcW w:type="dxa" w:w="2340"/>
          </w:tcPr>
          <w:p>
            <w:r>
              <w:t>PB06</w:t>
            </w:r>
          </w:p>
        </w:tc>
        <w:tc>
          <w:tcPr>
            <w:tcW w:type="dxa" w:w="2340"/>
          </w:tcPr>
          <w:p>
            <w:r>
              <w:t>Control de inventario</w:t>
            </w:r>
          </w:p>
        </w:tc>
        <w:tc>
          <w:tcPr>
            <w:tcW w:type="dxa" w:w="2340"/>
          </w:tcPr>
          <w:p>
            <w:r>
              <w:t>Alta</w:t>
            </w:r>
          </w:p>
        </w:tc>
        <w:tc>
          <w:tcPr>
            <w:tcW w:type="dxa" w:w="2340"/>
          </w:tcPr>
          <w:p>
            <w:r>
              <w:t>Sprint 2</w:t>
            </w:r>
          </w:p>
        </w:tc>
      </w:tr>
      <w:tr>
        <w:tc>
          <w:tcPr>
            <w:tcW w:type="dxa" w:w="2340"/>
          </w:tcPr>
          <w:p>
            <w:r>
              <w:t>PB07</w:t>
            </w:r>
          </w:p>
        </w:tc>
        <w:tc>
          <w:tcPr>
            <w:tcW w:type="dxa" w:w="2340"/>
          </w:tcPr>
          <w:p>
            <w:r>
              <w:t>Compras</w:t>
            </w:r>
          </w:p>
        </w:tc>
        <w:tc>
          <w:tcPr>
            <w:tcW w:type="dxa" w:w="2340"/>
          </w:tcPr>
          <w:p>
            <w:r>
              <w:t>Media</w:t>
            </w:r>
          </w:p>
        </w:tc>
        <w:tc>
          <w:tcPr>
            <w:tcW w:type="dxa" w:w="2340"/>
          </w:tcPr>
          <w:p>
            <w:r>
              <w:t>Sprint 2</w:t>
            </w:r>
          </w:p>
        </w:tc>
      </w:tr>
      <w:tr>
        <w:tc>
          <w:tcPr>
            <w:tcW w:type="dxa" w:w="2340"/>
          </w:tcPr>
          <w:p>
            <w:r>
              <w:t>PB08</w:t>
            </w:r>
          </w:p>
        </w:tc>
        <w:tc>
          <w:tcPr>
            <w:tcW w:type="dxa" w:w="2340"/>
          </w:tcPr>
          <w:p>
            <w:r>
              <w:t>Ventas</w:t>
            </w:r>
          </w:p>
        </w:tc>
        <w:tc>
          <w:tcPr>
            <w:tcW w:type="dxa" w:w="2340"/>
          </w:tcPr>
          <w:p>
            <w:r>
              <w:t>Alta</w:t>
            </w:r>
          </w:p>
        </w:tc>
        <w:tc>
          <w:tcPr>
            <w:tcW w:type="dxa" w:w="2340"/>
          </w:tcPr>
          <w:p>
            <w:r>
              <w:t>Sprint 3</w:t>
            </w:r>
          </w:p>
        </w:tc>
      </w:tr>
      <w:tr>
        <w:tc>
          <w:tcPr>
            <w:tcW w:type="dxa" w:w="2340"/>
          </w:tcPr>
          <w:p>
            <w:r>
              <w:t>PB09</w:t>
            </w:r>
          </w:p>
        </w:tc>
        <w:tc>
          <w:tcPr>
            <w:tcW w:type="dxa" w:w="2340"/>
          </w:tcPr>
          <w:p>
            <w:r>
              <w:t>Facturación</w:t>
            </w:r>
          </w:p>
        </w:tc>
        <w:tc>
          <w:tcPr>
            <w:tcW w:type="dxa" w:w="2340"/>
          </w:tcPr>
          <w:p>
            <w:r>
              <w:t>Alta</w:t>
            </w:r>
          </w:p>
        </w:tc>
        <w:tc>
          <w:tcPr>
            <w:tcW w:type="dxa" w:w="2340"/>
          </w:tcPr>
          <w:p>
            <w:r>
              <w:t>Sprint 3</w:t>
            </w:r>
          </w:p>
        </w:tc>
      </w:tr>
      <w:tr>
        <w:tc>
          <w:tcPr>
            <w:tcW w:type="dxa" w:w="2340"/>
          </w:tcPr>
          <w:p>
            <w:r>
              <w:t>PB10</w:t>
            </w:r>
          </w:p>
        </w:tc>
        <w:tc>
          <w:tcPr>
            <w:tcW w:type="dxa" w:w="2340"/>
          </w:tcPr>
          <w:p>
            <w:r>
              <w:t>Reportes</w:t>
            </w:r>
          </w:p>
        </w:tc>
        <w:tc>
          <w:tcPr>
            <w:tcW w:type="dxa" w:w="2340"/>
          </w:tcPr>
          <w:p>
            <w:r>
              <w:t>Media</w:t>
            </w:r>
          </w:p>
        </w:tc>
        <w:tc>
          <w:tcPr>
            <w:tcW w:type="dxa" w:w="2340"/>
          </w:tcPr>
          <w:p>
            <w:r>
              <w:t>Sprint 3</w:t>
            </w:r>
          </w:p>
        </w:tc>
      </w:tr>
      <w:tr>
        <w:tc>
          <w:tcPr>
            <w:tcW w:type="dxa" w:w="2340"/>
          </w:tcPr>
          <w:p>
            <w:r>
              <w:t>PB11</w:t>
            </w:r>
          </w:p>
        </w:tc>
        <w:tc>
          <w:tcPr>
            <w:tcW w:type="dxa" w:w="2340"/>
          </w:tcPr>
          <w:p>
            <w:r>
              <w:t>Dashboard/KPIs</w:t>
            </w:r>
          </w:p>
        </w:tc>
        <w:tc>
          <w:tcPr>
            <w:tcW w:type="dxa" w:w="2340"/>
          </w:tcPr>
          <w:p>
            <w:r>
              <w:t>Media</w:t>
            </w:r>
          </w:p>
        </w:tc>
        <w:tc>
          <w:tcPr>
            <w:tcW w:type="dxa" w:w="2340"/>
          </w:tcPr>
          <w:p>
            <w:r>
              <w:t>Sprint 4</w:t>
            </w:r>
          </w:p>
        </w:tc>
      </w:tr>
      <w:tr>
        <w:tc>
          <w:tcPr>
            <w:tcW w:type="dxa" w:w="2340"/>
          </w:tcPr>
          <w:p>
            <w:r>
              <w:t>PB12</w:t>
            </w:r>
          </w:p>
        </w:tc>
        <w:tc>
          <w:tcPr>
            <w:tcW w:type="dxa" w:w="2340"/>
          </w:tcPr>
          <w:p>
            <w:r>
              <w:t>Pruebas y documentación</w:t>
            </w:r>
          </w:p>
        </w:tc>
        <w:tc>
          <w:tcPr>
            <w:tcW w:type="dxa" w:w="2340"/>
          </w:tcPr>
          <w:p>
            <w:r>
              <w:t>Alta</w:t>
            </w:r>
          </w:p>
        </w:tc>
        <w:tc>
          <w:tcPr>
            <w:tcW w:type="dxa" w:w="2340"/>
          </w:tcPr>
          <w:p>
            <w:r>
              <w:t>Sprint 4</w:t>
            </w:r>
          </w:p>
        </w:tc>
      </w:tr>
    </w:tbl>
    <w:p>
      <w:pPr>
        <w:pStyle w:val="Heading1"/>
      </w:pPr>
      <w:r>
        <w:t>18. Sprint Backlog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t>Sprint</w:t>
            </w:r>
          </w:p>
        </w:tc>
        <w:tc>
          <w:tcPr>
            <w:tcW w:type="dxa" w:w="3120"/>
            <w:vAlign w:val="center"/>
          </w:tcPr>
          <w:p>
            <w:r>
              <w:t>Actividades</w:t>
            </w:r>
          </w:p>
        </w:tc>
        <w:tc>
          <w:tcPr>
            <w:tcW w:type="dxa" w:w="3120"/>
            <w:vAlign w:val="center"/>
          </w:tcPr>
          <w:p>
            <w:r>
              <w:t>Resultado esperado</w:t>
            </w:r>
          </w:p>
        </w:tc>
      </w:tr>
      <w:tr>
        <w:tc>
          <w:tcPr>
            <w:tcW w:type="dxa" w:w="3120"/>
          </w:tcPr>
          <w:p>
            <w:r>
              <w:t>Sprint 1</w:t>
            </w:r>
          </w:p>
        </w:tc>
        <w:tc>
          <w:tcPr>
            <w:tcW w:type="dxa" w:w="3120"/>
          </w:tcPr>
          <w:p>
            <w:r>
              <w:t>Análisis, diseño BD, login, clientes y proveedores</w:t>
            </w:r>
          </w:p>
        </w:tc>
        <w:tc>
          <w:tcPr>
            <w:tcW w:type="dxa" w:w="3120"/>
          </w:tcPr>
          <w:p>
            <w:r>
              <w:t>Base funcional y gestión de datos maestros.</w:t>
            </w:r>
          </w:p>
        </w:tc>
      </w:tr>
      <w:tr>
        <w:tc>
          <w:tcPr>
            <w:tcW w:type="dxa" w:w="3120"/>
          </w:tcPr>
          <w:p>
            <w:r>
              <w:t>Sprint 2</w:t>
            </w:r>
          </w:p>
        </w:tc>
        <w:tc>
          <w:tcPr>
            <w:tcW w:type="dxa" w:w="3120"/>
          </w:tcPr>
          <w:p>
            <w:r>
              <w:t>Productos, inventario y compras</w:t>
            </w:r>
          </w:p>
        </w:tc>
        <w:tc>
          <w:tcPr>
            <w:tcW w:type="dxa" w:w="3120"/>
          </w:tcPr>
          <w:p>
            <w:r>
              <w:t>Existencias y entradas controladas.</w:t>
            </w:r>
          </w:p>
        </w:tc>
      </w:tr>
      <w:tr>
        <w:tc>
          <w:tcPr>
            <w:tcW w:type="dxa" w:w="3120"/>
          </w:tcPr>
          <w:p>
            <w:r>
              <w:t>Sprint 3</w:t>
            </w:r>
          </w:p>
        </w:tc>
        <w:tc>
          <w:tcPr>
            <w:tcW w:type="dxa" w:w="3120"/>
          </w:tcPr>
          <w:p>
            <w:r>
              <w:t>Ventas, validación de stock, facturación y reportes</w:t>
            </w:r>
          </w:p>
        </w:tc>
        <w:tc>
          <w:tcPr>
            <w:tcW w:type="dxa" w:w="3120"/>
          </w:tcPr>
          <w:p>
            <w:r>
              <w:t>Proceso comercial completo.</w:t>
            </w:r>
          </w:p>
        </w:tc>
      </w:tr>
      <w:tr>
        <w:tc>
          <w:tcPr>
            <w:tcW w:type="dxa" w:w="3120"/>
          </w:tcPr>
          <w:p>
            <w:r>
              <w:t>Sprint 4</w:t>
            </w:r>
          </w:p>
        </w:tc>
        <w:tc>
          <w:tcPr>
            <w:tcW w:type="dxa" w:w="3120"/>
          </w:tcPr>
          <w:p>
            <w:r>
              <w:t>Dashboard, KPIs, pruebas, manuales y evidencias</w:t>
            </w:r>
          </w:p>
        </w:tc>
        <w:tc>
          <w:tcPr>
            <w:tcW w:type="dxa" w:w="3120"/>
          </w:tcPr>
          <w:p>
            <w:r>
              <w:t>Versión integrada documentada.</w:t>
            </w:r>
          </w:p>
        </w:tc>
      </w:tr>
    </w:tbl>
    <w:p>
      <w:pPr>
        <w:pStyle w:val="Heading1"/>
      </w:pPr>
      <w:r>
        <w:t>19. Cronograma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r>
              <w:t>Actividad</w:t>
            </w:r>
          </w:p>
        </w:tc>
        <w:tc>
          <w:tcPr>
            <w:tcW w:type="dxa" w:w="1872"/>
            <w:vAlign w:val="center"/>
          </w:tcPr>
          <w:p>
            <w:r>
              <w:t>S1</w:t>
            </w:r>
          </w:p>
        </w:tc>
        <w:tc>
          <w:tcPr>
            <w:tcW w:type="dxa" w:w="1872"/>
            <w:vAlign w:val="center"/>
          </w:tcPr>
          <w:p>
            <w:r>
              <w:t>S2</w:t>
            </w:r>
          </w:p>
        </w:tc>
        <w:tc>
          <w:tcPr>
            <w:tcW w:type="dxa" w:w="1872"/>
            <w:vAlign w:val="center"/>
          </w:tcPr>
          <w:p>
            <w:r>
              <w:t>S3</w:t>
            </w:r>
          </w:p>
        </w:tc>
        <w:tc>
          <w:tcPr>
            <w:tcW w:type="dxa" w:w="1872"/>
            <w:vAlign w:val="center"/>
          </w:tcPr>
          <w:p>
            <w:r>
              <w:t>S4</w:t>
            </w:r>
          </w:p>
        </w:tc>
      </w:tr>
      <w:tr>
        <w:tc>
          <w:tcPr>
            <w:tcW w:type="dxa" w:w="1872"/>
          </w:tcPr>
          <w:p>
            <w:r>
              <w:t>Análisis</w:t>
            </w:r>
          </w:p>
        </w:tc>
        <w:tc>
          <w:tcPr>
            <w:tcW w:type="dxa" w:w="1872"/>
          </w:tcPr>
          <w:p>
            <w:r>
              <w:t>X</w:t>
            </w:r>
          </w:p>
        </w:tc>
        <w:tc>
          <w:tcPr>
            <w:tcW w:type="dxa" w:w="1872"/>
          </w:tcPr>
          <w:p>
            <w:r/>
          </w:p>
        </w:tc>
        <w:tc>
          <w:tcPr>
            <w:tcW w:type="dxa" w:w="1872"/>
          </w:tcPr>
          <w:p>
            <w:r/>
          </w:p>
        </w:tc>
        <w:tc>
          <w:tcPr>
            <w:tcW w:type="dxa" w:w="1872"/>
          </w:tcPr>
          <w:p>
            <w:r/>
          </w:p>
        </w:tc>
      </w:tr>
      <w:tr>
        <w:tc>
          <w:tcPr>
            <w:tcW w:type="dxa" w:w="1872"/>
          </w:tcPr>
          <w:p>
            <w:r>
              <w:t>Diseño BD</w:t>
            </w:r>
          </w:p>
        </w:tc>
        <w:tc>
          <w:tcPr>
            <w:tcW w:type="dxa" w:w="1872"/>
          </w:tcPr>
          <w:p>
            <w:r>
              <w:t>X</w:t>
            </w:r>
          </w:p>
        </w:tc>
        <w:tc>
          <w:tcPr>
            <w:tcW w:type="dxa" w:w="1872"/>
          </w:tcPr>
          <w:p>
            <w:r/>
          </w:p>
        </w:tc>
        <w:tc>
          <w:tcPr>
            <w:tcW w:type="dxa" w:w="1872"/>
          </w:tcPr>
          <w:p>
            <w:r/>
          </w:p>
        </w:tc>
        <w:tc>
          <w:tcPr>
            <w:tcW w:type="dxa" w:w="1872"/>
          </w:tcPr>
          <w:p>
            <w:r/>
          </w:p>
        </w:tc>
      </w:tr>
      <w:tr>
        <w:tc>
          <w:tcPr>
            <w:tcW w:type="dxa" w:w="1872"/>
          </w:tcPr>
          <w:p>
            <w:r>
              <w:t>Login/usuarios</w:t>
            </w:r>
          </w:p>
        </w:tc>
        <w:tc>
          <w:tcPr>
            <w:tcW w:type="dxa" w:w="1872"/>
          </w:tcPr>
          <w:p>
            <w:r>
              <w:t>X</w:t>
            </w:r>
          </w:p>
        </w:tc>
        <w:tc>
          <w:tcPr>
            <w:tcW w:type="dxa" w:w="1872"/>
          </w:tcPr>
          <w:p>
            <w:r/>
          </w:p>
        </w:tc>
        <w:tc>
          <w:tcPr>
            <w:tcW w:type="dxa" w:w="1872"/>
          </w:tcPr>
          <w:p>
            <w:r/>
          </w:p>
        </w:tc>
        <w:tc>
          <w:tcPr>
            <w:tcW w:type="dxa" w:w="1872"/>
          </w:tcPr>
          <w:p>
            <w:r/>
          </w:p>
        </w:tc>
      </w:tr>
      <w:tr>
        <w:tc>
          <w:tcPr>
            <w:tcW w:type="dxa" w:w="1872"/>
          </w:tcPr>
          <w:p>
            <w:r>
              <w:t>CRUD clientes/proveedores</w:t>
            </w:r>
          </w:p>
        </w:tc>
        <w:tc>
          <w:tcPr>
            <w:tcW w:type="dxa" w:w="1872"/>
          </w:tcPr>
          <w:p>
            <w:r>
              <w:t>X</w:t>
            </w:r>
          </w:p>
        </w:tc>
        <w:tc>
          <w:tcPr>
            <w:tcW w:type="dxa" w:w="1872"/>
          </w:tcPr>
          <w:p>
            <w:r>
              <w:t>X</w:t>
            </w:r>
          </w:p>
        </w:tc>
        <w:tc>
          <w:tcPr>
            <w:tcW w:type="dxa" w:w="1872"/>
          </w:tcPr>
          <w:p>
            <w:r/>
          </w:p>
        </w:tc>
        <w:tc>
          <w:tcPr>
            <w:tcW w:type="dxa" w:w="1872"/>
          </w:tcPr>
          <w:p>
            <w:r/>
          </w:p>
        </w:tc>
      </w:tr>
      <w:tr>
        <w:tc>
          <w:tcPr>
            <w:tcW w:type="dxa" w:w="1872"/>
          </w:tcPr>
          <w:p>
            <w:r>
              <w:t>Inventario/productos</w:t>
            </w:r>
          </w:p>
        </w:tc>
        <w:tc>
          <w:tcPr>
            <w:tcW w:type="dxa" w:w="1872"/>
          </w:tcPr>
          <w:p>
            <w:r/>
          </w:p>
        </w:tc>
        <w:tc>
          <w:tcPr>
            <w:tcW w:type="dxa" w:w="1872"/>
          </w:tcPr>
          <w:p>
            <w:r>
              <w:t>X</w:t>
            </w:r>
          </w:p>
        </w:tc>
        <w:tc>
          <w:tcPr>
            <w:tcW w:type="dxa" w:w="1872"/>
          </w:tcPr>
          <w:p>
            <w:r/>
          </w:p>
        </w:tc>
        <w:tc>
          <w:tcPr>
            <w:tcW w:type="dxa" w:w="1872"/>
          </w:tcPr>
          <w:p>
            <w:r/>
          </w:p>
        </w:tc>
      </w:tr>
      <w:tr>
        <w:tc>
          <w:tcPr>
            <w:tcW w:type="dxa" w:w="1872"/>
          </w:tcPr>
          <w:p>
            <w:r>
              <w:t>Compras</w:t>
            </w:r>
          </w:p>
        </w:tc>
        <w:tc>
          <w:tcPr>
            <w:tcW w:type="dxa" w:w="1872"/>
          </w:tcPr>
          <w:p>
            <w:r/>
          </w:p>
        </w:tc>
        <w:tc>
          <w:tcPr>
            <w:tcW w:type="dxa" w:w="1872"/>
          </w:tcPr>
          <w:p>
            <w:r>
              <w:t>X</w:t>
            </w:r>
          </w:p>
        </w:tc>
        <w:tc>
          <w:tcPr>
            <w:tcW w:type="dxa" w:w="1872"/>
          </w:tcPr>
          <w:p>
            <w:r/>
          </w:p>
        </w:tc>
        <w:tc>
          <w:tcPr>
            <w:tcW w:type="dxa" w:w="1872"/>
          </w:tcPr>
          <w:p>
            <w:r/>
          </w:p>
        </w:tc>
      </w:tr>
      <w:tr>
        <w:tc>
          <w:tcPr>
            <w:tcW w:type="dxa" w:w="1872"/>
          </w:tcPr>
          <w:p>
            <w:r>
              <w:t>Ventas</w:t>
            </w:r>
          </w:p>
        </w:tc>
        <w:tc>
          <w:tcPr>
            <w:tcW w:type="dxa" w:w="1872"/>
          </w:tcPr>
          <w:p>
            <w:r/>
          </w:p>
        </w:tc>
        <w:tc>
          <w:tcPr>
            <w:tcW w:type="dxa" w:w="1872"/>
          </w:tcPr>
          <w:p>
            <w:r/>
          </w:p>
        </w:tc>
        <w:tc>
          <w:tcPr>
            <w:tcW w:type="dxa" w:w="1872"/>
          </w:tcPr>
          <w:p>
            <w:r>
              <w:t>X</w:t>
            </w:r>
          </w:p>
        </w:tc>
        <w:tc>
          <w:tcPr>
            <w:tcW w:type="dxa" w:w="1872"/>
          </w:tcPr>
          <w:p>
            <w:r/>
          </w:p>
        </w:tc>
      </w:tr>
      <w:tr>
        <w:tc>
          <w:tcPr>
            <w:tcW w:type="dxa" w:w="1872"/>
          </w:tcPr>
          <w:p>
            <w:r>
              <w:t>Facturación</w:t>
            </w:r>
          </w:p>
        </w:tc>
        <w:tc>
          <w:tcPr>
            <w:tcW w:type="dxa" w:w="1872"/>
          </w:tcPr>
          <w:p>
            <w:r/>
          </w:p>
        </w:tc>
        <w:tc>
          <w:tcPr>
            <w:tcW w:type="dxa" w:w="1872"/>
          </w:tcPr>
          <w:p>
            <w:r/>
          </w:p>
        </w:tc>
        <w:tc>
          <w:tcPr>
            <w:tcW w:type="dxa" w:w="1872"/>
          </w:tcPr>
          <w:p>
            <w:r>
              <w:t>X</w:t>
            </w:r>
          </w:p>
        </w:tc>
        <w:tc>
          <w:tcPr>
            <w:tcW w:type="dxa" w:w="1872"/>
          </w:tcPr>
          <w:p>
            <w:r/>
          </w:p>
        </w:tc>
      </w:tr>
      <w:tr>
        <w:tc>
          <w:tcPr>
            <w:tcW w:type="dxa" w:w="1872"/>
          </w:tcPr>
          <w:p>
            <w:r>
              <w:t>Reportes</w:t>
            </w:r>
          </w:p>
        </w:tc>
        <w:tc>
          <w:tcPr>
            <w:tcW w:type="dxa" w:w="1872"/>
          </w:tcPr>
          <w:p>
            <w:r/>
          </w:p>
        </w:tc>
        <w:tc>
          <w:tcPr>
            <w:tcW w:type="dxa" w:w="1872"/>
          </w:tcPr>
          <w:p>
            <w:r/>
          </w:p>
        </w:tc>
        <w:tc>
          <w:tcPr>
            <w:tcW w:type="dxa" w:w="1872"/>
          </w:tcPr>
          <w:p>
            <w:r>
              <w:t>X</w:t>
            </w:r>
          </w:p>
        </w:tc>
        <w:tc>
          <w:tcPr>
            <w:tcW w:type="dxa" w:w="1872"/>
          </w:tcPr>
          <w:p>
            <w:r/>
          </w:p>
        </w:tc>
      </w:tr>
      <w:tr>
        <w:tc>
          <w:tcPr>
            <w:tcW w:type="dxa" w:w="1872"/>
          </w:tcPr>
          <w:p>
            <w:r>
              <w:t>Dashboard/KPIs</w:t>
            </w:r>
          </w:p>
        </w:tc>
        <w:tc>
          <w:tcPr>
            <w:tcW w:type="dxa" w:w="1872"/>
          </w:tcPr>
          <w:p>
            <w:r/>
          </w:p>
        </w:tc>
        <w:tc>
          <w:tcPr>
            <w:tcW w:type="dxa" w:w="1872"/>
          </w:tcPr>
          <w:p>
            <w:r/>
          </w:p>
        </w:tc>
        <w:tc>
          <w:tcPr>
            <w:tcW w:type="dxa" w:w="1872"/>
          </w:tcPr>
          <w:p>
            <w:r/>
          </w:p>
        </w:tc>
        <w:tc>
          <w:tcPr>
            <w:tcW w:type="dxa" w:w="1872"/>
          </w:tcPr>
          <w:p>
            <w:r>
              <w:t>X</w:t>
            </w:r>
          </w:p>
        </w:tc>
      </w:tr>
      <w:tr>
        <w:tc>
          <w:tcPr>
            <w:tcW w:type="dxa" w:w="1872"/>
          </w:tcPr>
          <w:p>
            <w:r>
              <w:t>Pruebas</w:t>
            </w:r>
          </w:p>
        </w:tc>
        <w:tc>
          <w:tcPr>
            <w:tcW w:type="dxa" w:w="1872"/>
          </w:tcPr>
          <w:p>
            <w:r/>
          </w:p>
        </w:tc>
        <w:tc>
          <w:tcPr>
            <w:tcW w:type="dxa" w:w="1872"/>
          </w:tcPr>
          <w:p>
            <w:r/>
          </w:p>
        </w:tc>
        <w:tc>
          <w:tcPr>
            <w:tcW w:type="dxa" w:w="1872"/>
          </w:tcPr>
          <w:p>
            <w:r/>
          </w:p>
        </w:tc>
        <w:tc>
          <w:tcPr>
            <w:tcW w:type="dxa" w:w="1872"/>
          </w:tcPr>
          <w:p>
            <w:r>
              <w:t>X</w:t>
            </w:r>
          </w:p>
        </w:tc>
      </w:tr>
      <w:tr>
        <w:tc>
          <w:tcPr>
            <w:tcW w:type="dxa" w:w="1872"/>
          </w:tcPr>
          <w:p>
            <w:r>
              <w:t>Documentación</w:t>
            </w:r>
          </w:p>
        </w:tc>
        <w:tc>
          <w:tcPr>
            <w:tcW w:type="dxa" w:w="1872"/>
          </w:tcPr>
          <w:p>
            <w:r/>
          </w:p>
        </w:tc>
        <w:tc>
          <w:tcPr>
            <w:tcW w:type="dxa" w:w="1872"/>
          </w:tcPr>
          <w:p>
            <w:r/>
          </w:p>
        </w:tc>
        <w:tc>
          <w:tcPr>
            <w:tcW w:type="dxa" w:w="1872"/>
          </w:tcPr>
          <w:p>
            <w:r/>
          </w:p>
        </w:tc>
        <w:tc>
          <w:tcPr>
            <w:tcW w:type="dxa" w:w="1872"/>
          </w:tcPr>
          <w:p>
            <w:r>
              <w:t>X</w:t>
            </w:r>
          </w:p>
        </w:tc>
      </w:tr>
    </w:tbl>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Diagrama de Gantt del proyecto</w:t>
              <w:br/>
              <w:br/>
              <w:t>______________________________________________________________________</w:t>
              <w:br/>
              <w:br/>
              <w:br/>
              <w:br/>
              <w:br/>
              <w:br/>
              <w:br/>
            </w:r>
          </w:p>
        </w:tc>
      </w:tr>
    </w:tbl>
    <w:p>
      <w:r>
        <w:br w:type="page"/>
      </w:r>
    </w:p>
    <w:p>
      <w:pPr>
        <w:pStyle w:val="Heading1"/>
      </w:pPr>
      <w:r>
        <w:t>20. Gestión de riesgos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r>
              <w:t>ID</w:t>
            </w:r>
          </w:p>
        </w:tc>
        <w:tc>
          <w:tcPr>
            <w:tcW w:type="dxa" w:w="1872"/>
            <w:vAlign w:val="center"/>
          </w:tcPr>
          <w:p>
            <w:r>
              <w:t>Riesgo</w:t>
            </w:r>
          </w:p>
        </w:tc>
        <w:tc>
          <w:tcPr>
            <w:tcW w:type="dxa" w:w="1872"/>
            <w:vAlign w:val="center"/>
          </w:tcPr>
          <w:p>
            <w:r>
              <w:t>Probabilidad</w:t>
            </w:r>
          </w:p>
        </w:tc>
        <w:tc>
          <w:tcPr>
            <w:tcW w:type="dxa" w:w="1872"/>
            <w:vAlign w:val="center"/>
          </w:tcPr>
          <w:p>
            <w:r>
              <w:t>Impacto</w:t>
            </w:r>
          </w:p>
        </w:tc>
        <w:tc>
          <w:tcPr>
            <w:tcW w:type="dxa" w:w="1872"/>
            <w:vAlign w:val="center"/>
          </w:tcPr>
          <w:p>
            <w:r>
              <w:t>Mitigación</w:t>
            </w:r>
          </w:p>
        </w:tc>
      </w:tr>
      <w:tr>
        <w:tc>
          <w:tcPr>
            <w:tcW w:type="dxa" w:w="1872"/>
          </w:tcPr>
          <w:p>
            <w:r>
              <w:t>R01</w:t>
            </w:r>
          </w:p>
        </w:tc>
        <w:tc>
          <w:tcPr>
            <w:tcW w:type="dxa" w:w="1872"/>
          </w:tcPr>
          <w:p>
            <w:r>
              <w:t>Fallo de conexión MySQL</w:t>
            </w:r>
          </w:p>
        </w:tc>
        <w:tc>
          <w:tcPr>
            <w:tcW w:type="dxa" w:w="1872"/>
          </w:tcPr>
          <w:p>
            <w:r>
              <w:t>Media</w:t>
            </w:r>
          </w:p>
        </w:tc>
        <w:tc>
          <w:tcPr>
            <w:tcW w:type="dxa" w:w="1872"/>
          </w:tcPr>
          <w:p>
            <w:r>
              <w:t>Alta</w:t>
            </w:r>
          </w:p>
        </w:tc>
        <w:tc>
          <w:tcPr>
            <w:tcW w:type="dxa" w:w="1872"/>
          </w:tcPr>
          <w:p>
            <w:r>
              <w:t>Usar configuración validada y conservar SQLite como respaldo.</w:t>
            </w:r>
          </w:p>
        </w:tc>
      </w:tr>
      <w:tr>
        <w:tc>
          <w:tcPr>
            <w:tcW w:type="dxa" w:w="1872"/>
          </w:tcPr>
          <w:p>
            <w:r>
              <w:t>R02</w:t>
            </w:r>
          </w:p>
        </w:tc>
        <w:tc>
          <w:tcPr>
            <w:tcW w:type="dxa" w:w="1872"/>
          </w:tcPr>
          <w:p>
            <w:r>
              <w:t>Pérdida de datos</w:t>
            </w:r>
          </w:p>
        </w:tc>
        <w:tc>
          <w:tcPr>
            <w:tcW w:type="dxa" w:w="1872"/>
          </w:tcPr>
          <w:p>
            <w:r>
              <w:t>Baja</w:t>
            </w:r>
          </w:p>
        </w:tc>
        <w:tc>
          <w:tcPr>
            <w:tcW w:type="dxa" w:w="1872"/>
          </w:tcPr>
          <w:p>
            <w:r>
              <w:t>Alta</w:t>
            </w:r>
          </w:p>
        </w:tc>
        <w:tc>
          <w:tcPr>
            <w:tcW w:type="dxa" w:w="1872"/>
          </w:tcPr>
          <w:p>
            <w:r>
              <w:t>Realizar copias de seguridad periódicas.</w:t>
            </w:r>
          </w:p>
        </w:tc>
      </w:tr>
      <w:tr>
        <w:tc>
          <w:tcPr>
            <w:tcW w:type="dxa" w:w="1872"/>
          </w:tcPr>
          <w:p>
            <w:r>
              <w:t>R03</w:t>
            </w:r>
          </w:p>
        </w:tc>
        <w:tc>
          <w:tcPr>
            <w:tcW w:type="dxa" w:w="1872"/>
          </w:tcPr>
          <w:p>
            <w:r>
              <w:t>Errores de programación</w:t>
            </w:r>
          </w:p>
        </w:tc>
        <w:tc>
          <w:tcPr>
            <w:tcW w:type="dxa" w:w="1872"/>
          </w:tcPr>
          <w:p>
            <w:r>
              <w:t>Media</w:t>
            </w:r>
          </w:p>
        </w:tc>
        <w:tc>
          <w:tcPr>
            <w:tcW w:type="dxa" w:w="1872"/>
          </w:tcPr>
          <w:p>
            <w:r>
              <w:t>Alta</w:t>
            </w:r>
          </w:p>
        </w:tc>
        <w:tc>
          <w:tcPr>
            <w:tcW w:type="dxa" w:w="1872"/>
          </w:tcPr>
          <w:p>
            <w:r>
              <w:t>Pruebas por módulo y revisión de código.</w:t>
            </w:r>
          </w:p>
        </w:tc>
      </w:tr>
      <w:tr>
        <w:tc>
          <w:tcPr>
            <w:tcW w:type="dxa" w:w="1872"/>
          </w:tcPr>
          <w:p>
            <w:r>
              <w:t>R04</w:t>
            </w:r>
          </w:p>
        </w:tc>
        <w:tc>
          <w:tcPr>
            <w:tcW w:type="dxa" w:w="1872"/>
          </w:tcPr>
          <w:p>
            <w:r>
              <w:t>Cambios de requisitos</w:t>
            </w:r>
          </w:p>
        </w:tc>
        <w:tc>
          <w:tcPr>
            <w:tcW w:type="dxa" w:w="1872"/>
          </w:tcPr>
          <w:p>
            <w:r>
              <w:t>Media</w:t>
            </w:r>
          </w:p>
        </w:tc>
        <w:tc>
          <w:tcPr>
            <w:tcW w:type="dxa" w:w="1872"/>
          </w:tcPr>
          <w:p>
            <w:r>
              <w:t>Media</w:t>
            </w:r>
          </w:p>
        </w:tc>
        <w:tc>
          <w:tcPr>
            <w:tcW w:type="dxa" w:w="1872"/>
          </w:tcPr>
          <w:p>
            <w:r>
              <w:t>Gestionar cambios mediante Product Backlog.</w:t>
            </w:r>
          </w:p>
        </w:tc>
      </w:tr>
      <w:tr>
        <w:tc>
          <w:tcPr>
            <w:tcW w:type="dxa" w:w="1872"/>
          </w:tcPr>
          <w:p>
            <w:r>
              <w:t>R05</w:t>
            </w:r>
          </w:p>
        </w:tc>
        <w:tc>
          <w:tcPr>
            <w:tcW w:type="dxa" w:w="1872"/>
          </w:tcPr>
          <w:p>
            <w:r>
              <w:t>Retraso del equipo</w:t>
            </w:r>
          </w:p>
        </w:tc>
        <w:tc>
          <w:tcPr>
            <w:tcW w:type="dxa" w:w="1872"/>
          </w:tcPr>
          <w:p>
            <w:r>
              <w:t>Media</w:t>
            </w:r>
          </w:p>
        </w:tc>
        <w:tc>
          <w:tcPr>
            <w:tcW w:type="dxa" w:w="1872"/>
          </w:tcPr>
          <w:p>
            <w:r>
              <w:t>Media</w:t>
            </w:r>
          </w:p>
        </w:tc>
        <w:tc>
          <w:tcPr>
            <w:tcW w:type="dxa" w:w="1872"/>
          </w:tcPr>
          <w:p>
            <w:r>
              <w:t>Distribuir tareas y revisar avances en cada Sprint.</w:t>
            </w:r>
          </w:p>
        </w:tc>
      </w:tr>
      <w:tr>
        <w:tc>
          <w:tcPr>
            <w:tcW w:type="dxa" w:w="1872"/>
          </w:tcPr>
          <w:p>
            <w:r>
              <w:t>R06</w:t>
            </w:r>
          </w:p>
        </w:tc>
        <w:tc>
          <w:tcPr>
            <w:tcW w:type="dxa" w:w="1872"/>
          </w:tcPr>
          <w:p>
            <w:r>
              <w:t>Datos incorrectos</w:t>
            </w:r>
          </w:p>
        </w:tc>
        <w:tc>
          <w:tcPr>
            <w:tcW w:type="dxa" w:w="1872"/>
          </w:tcPr>
          <w:p>
            <w:r>
              <w:t>Media</w:t>
            </w:r>
          </w:p>
        </w:tc>
        <w:tc>
          <w:tcPr>
            <w:tcW w:type="dxa" w:w="1872"/>
          </w:tcPr>
          <w:p>
            <w:r>
              <w:t>Alta</w:t>
            </w:r>
          </w:p>
        </w:tc>
        <w:tc>
          <w:tcPr>
            <w:tcW w:type="dxa" w:w="1872"/>
          </w:tcPr>
          <w:p>
            <w:r>
              <w:t>Aplicar validaciones de formularios.</w:t>
            </w:r>
          </w:p>
        </w:tc>
      </w:tr>
      <w:tr>
        <w:tc>
          <w:tcPr>
            <w:tcW w:type="dxa" w:w="1872"/>
          </w:tcPr>
          <w:p>
            <w:r>
              <w:t>R07</w:t>
            </w:r>
          </w:p>
        </w:tc>
        <w:tc>
          <w:tcPr>
            <w:tcW w:type="dxa" w:w="1872"/>
          </w:tcPr>
          <w:p>
            <w:r>
              <w:t>Stock inconsistente</w:t>
            </w:r>
          </w:p>
        </w:tc>
        <w:tc>
          <w:tcPr>
            <w:tcW w:type="dxa" w:w="1872"/>
          </w:tcPr>
          <w:p>
            <w:r>
              <w:t>Media</w:t>
            </w:r>
          </w:p>
        </w:tc>
        <w:tc>
          <w:tcPr>
            <w:tcW w:type="dxa" w:w="1872"/>
          </w:tcPr>
          <w:p>
            <w:r>
              <w:t>Alta</w:t>
            </w:r>
          </w:p>
        </w:tc>
        <w:tc>
          <w:tcPr>
            <w:tcW w:type="dxa" w:w="1872"/>
          </w:tcPr>
          <w:p>
            <w:r>
              <w:t>Actualizar inventario dentro de transacciones de compra/venta.</w:t>
            </w:r>
          </w:p>
        </w:tc>
      </w:tr>
      <w:tr>
        <w:tc>
          <w:tcPr>
            <w:tcW w:type="dxa" w:w="1872"/>
          </w:tcPr>
          <w:p>
            <w:r>
              <w:t>R08</w:t>
            </w:r>
          </w:p>
        </w:tc>
        <w:tc>
          <w:tcPr>
            <w:tcW w:type="dxa" w:w="1872"/>
          </w:tcPr>
          <w:p>
            <w:r>
              <w:t>Fallas de usuario</w:t>
            </w:r>
          </w:p>
        </w:tc>
        <w:tc>
          <w:tcPr>
            <w:tcW w:type="dxa" w:w="1872"/>
          </w:tcPr>
          <w:p>
            <w:r>
              <w:t>Media</w:t>
            </w:r>
          </w:p>
        </w:tc>
        <w:tc>
          <w:tcPr>
            <w:tcW w:type="dxa" w:w="1872"/>
          </w:tcPr>
          <w:p>
            <w:r>
              <w:t>Media</w:t>
            </w:r>
          </w:p>
        </w:tc>
        <w:tc>
          <w:tcPr>
            <w:tcW w:type="dxa" w:w="1872"/>
          </w:tcPr>
          <w:p>
            <w:r>
              <w:t>Manual de usuario y mensajes de error.</w:t>
            </w:r>
          </w:p>
        </w:tc>
      </w:tr>
      <w:tr>
        <w:tc>
          <w:tcPr>
            <w:tcW w:type="dxa" w:w="1872"/>
          </w:tcPr>
          <w:p>
            <w:r>
              <w:t>R09</w:t>
            </w:r>
          </w:p>
        </w:tc>
        <w:tc>
          <w:tcPr>
            <w:tcW w:type="dxa" w:w="1872"/>
          </w:tcPr>
          <w:p>
            <w:r>
              <w:t>Problemas de compatibilidad</w:t>
            </w:r>
          </w:p>
        </w:tc>
        <w:tc>
          <w:tcPr>
            <w:tcW w:type="dxa" w:w="1872"/>
          </w:tcPr>
          <w:p>
            <w:r>
              <w:t>Baja</w:t>
            </w:r>
          </w:p>
        </w:tc>
        <w:tc>
          <w:tcPr>
            <w:tcW w:type="dxa" w:w="1872"/>
          </w:tcPr>
          <w:p>
            <w:r>
              <w:t>Media</w:t>
            </w:r>
          </w:p>
        </w:tc>
        <w:tc>
          <w:tcPr>
            <w:tcW w:type="dxa" w:w="1872"/>
          </w:tcPr>
          <w:p>
            <w:r>
              <w:t>Probar en el entorno objetivo.</w:t>
            </w:r>
          </w:p>
        </w:tc>
      </w:tr>
      <w:tr>
        <w:tc>
          <w:tcPr>
            <w:tcW w:type="dxa" w:w="1872"/>
          </w:tcPr>
          <w:p>
            <w:r>
              <w:t>R10</w:t>
            </w:r>
          </w:p>
        </w:tc>
        <w:tc>
          <w:tcPr>
            <w:tcW w:type="dxa" w:w="1872"/>
          </w:tcPr>
          <w:p>
            <w:r>
              <w:t>Documentación incompleta</w:t>
            </w:r>
          </w:p>
        </w:tc>
        <w:tc>
          <w:tcPr>
            <w:tcW w:type="dxa" w:w="1872"/>
          </w:tcPr>
          <w:p>
            <w:r>
              <w:t>Media</w:t>
            </w:r>
          </w:p>
        </w:tc>
        <w:tc>
          <w:tcPr>
            <w:tcW w:type="dxa" w:w="1872"/>
          </w:tcPr>
          <w:p>
            <w:r>
              <w:t>Media</w:t>
            </w:r>
          </w:p>
        </w:tc>
        <w:tc>
          <w:tcPr>
            <w:tcW w:type="dxa" w:w="1872"/>
          </w:tcPr>
          <w:p>
            <w:r>
              <w:t>Lista de verificación de entrega y revisión final.</w:t>
            </w:r>
          </w:p>
        </w:tc>
      </w:tr>
    </w:tbl>
    <w:p>
      <w:pPr>
        <w:pStyle w:val="Heading1"/>
      </w:pPr>
      <w:r>
        <w:t>21. KPIs del proyecto</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t>Indicador</w:t>
            </w:r>
          </w:p>
        </w:tc>
        <w:tc>
          <w:tcPr>
            <w:tcW w:type="dxa" w:w="3120"/>
            <w:vAlign w:val="center"/>
          </w:tcPr>
          <w:p>
            <w:r>
              <w:t>Fórmula/propuesta</w:t>
            </w:r>
          </w:p>
        </w:tc>
        <w:tc>
          <w:tcPr>
            <w:tcW w:type="dxa" w:w="3120"/>
            <w:vAlign w:val="center"/>
          </w:tcPr>
          <w:p>
            <w:r>
              <w:t>Meta</w:t>
            </w:r>
          </w:p>
        </w:tc>
      </w:tr>
      <w:tr>
        <w:tc>
          <w:tcPr>
            <w:tcW w:type="dxa" w:w="3120"/>
          </w:tcPr>
          <w:p>
            <w:r>
              <w:t>Avance</w:t>
            </w:r>
          </w:p>
        </w:tc>
        <w:tc>
          <w:tcPr>
            <w:tcW w:type="dxa" w:w="3120"/>
          </w:tcPr>
          <w:p>
            <w:r>
              <w:t>Tareas completadas / tareas planificadas × 100</w:t>
            </w:r>
          </w:p>
        </w:tc>
        <w:tc>
          <w:tcPr>
            <w:tcW w:type="dxa" w:w="3120"/>
          </w:tcPr>
          <w:p>
            <w:r>
              <w:t>≥ 90%</w:t>
            </w:r>
          </w:p>
        </w:tc>
      </w:tr>
      <w:tr>
        <w:tc>
          <w:tcPr>
            <w:tcW w:type="dxa" w:w="3120"/>
          </w:tcPr>
          <w:p>
            <w:r>
              <w:t>Calidad</w:t>
            </w:r>
          </w:p>
        </w:tc>
        <w:tc>
          <w:tcPr>
            <w:tcW w:type="dxa" w:w="3120"/>
          </w:tcPr>
          <w:p>
            <w:r>
              <w:t>Pruebas aprobadas / pruebas ejecutadas × 100</w:t>
            </w:r>
          </w:p>
        </w:tc>
        <w:tc>
          <w:tcPr>
            <w:tcW w:type="dxa" w:w="3120"/>
          </w:tcPr>
          <w:p>
            <w:r>
              <w:t>≥ 90%</w:t>
            </w:r>
          </w:p>
        </w:tc>
      </w:tr>
      <w:tr>
        <w:tc>
          <w:tcPr>
            <w:tcW w:type="dxa" w:w="3120"/>
          </w:tcPr>
          <w:p>
            <w:r>
              <w:t>Productividad</w:t>
            </w:r>
          </w:p>
        </w:tc>
        <w:tc>
          <w:tcPr>
            <w:tcW w:type="dxa" w:w="3120"/>
          </w:tcPr>
          <w:p>
            <w:r>
              <w:t>Historias terminadas por Sprint</w:t>
            </w:r>
          </w:p>
        </w:tc>
        <w:tc>
          <w:tcPr>
            <w:tcW w:type="dxa" w:w="3120"/>
          </w:tcPr>
          <w:p>
            <w:r>
              <w:t>≥ 3 por Sprint</w:t>
            </w:r>
          </w:p>
        </w:tc>
      </w:tr>
      <w:tr>
        <w:tc>
          <w:tcPr>
            <w:tcW w:type="dxa" w:w="3120"/>
          </w:tcPr>
          <w:p>
            <w:r>
              <w:t>Cumplimiento</w:t>
            </w:r>
          </w:p>
        </w:tc>
        <w:tc>
          <w:tcPr>
            <w:tcW w:type="dxa" w:w="3120"/>
          </w:tcPr>
          <w:p>
            <w:r>
              <w:t>Entregables completados / entregables programados × 100</w:t>
            </w:r>
          </w:p>
        </w:tc>
        <w:tc>
          <w:tcPr>
            <w:tcW w:type="dxa" w:w="3120"/>
          </w:tcPr>
          <w:p>
            <w:r>
              <w:t>100%</w:t>
            </w:r>
          </w:p>
        </w:tc>
      </w:tr>
    </w:tbl>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del Dashboard con indicadores del sistema</w:t>
              <w:br/>
              <w:br/>
              <w:t>______________________________________________________________________</w:t>
              <w:br/>
              <w:br/>
              <w:br/>
              <w:br/>
              <w:br/>
              <w:br/>
              <w:br/>
            </w:r>
          </w:p>
        </w:tc>
      </w:tr>
    </w:tbl>
    <w:p>
      <w:r>
        <w:br w:type="page"/>
      </w:r>
    </w:p>
    <w:p>
      <w:pPr>
        <w:pStyle w:val="Heading1"/>
      </w:pPr>
      <w:r>
        <w:t>22. Nivel de madurez del proyecto (TRL)</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t>Elemento</w:t>
            </w:r>
          </w:p>
        </w:tc>
        <w:tc>
          <w:tcPr>
            <w:tcW w:type="dxa" w:w="4680"/>
            <w:vAlign w:val="center"/>
          </w:tcPr>
          <w:p>
            <w:r>
              <w:t>Definición</w:t>
            </w:r>
          </w:p>
        </w:tc>
      </w:tr>
      <w:tr>
        <w:tc>
          <w:tcPr>
            <w:tcW w:type="dxa" w:w="4680"/>
          </w:tcPr>
          <w:p>
            <w:r>
              <w:t>Nivel actual</w:t>
            </w:r>
          </w:p>
        </w:tc>
        <w:tc>
          <w:tcPr>
            <w:tcW w:type="dxa" w:w="4680"/>
          </w:tcPr>
          <w:p>
            <w:r>
              <w:t>TRL 5: componentes integrados y demostrados en un entorno relevante de desarrollo/prueba.</w:t>
            </w:r>
          </w:p>
        </w:tc>
      </w:tr>
      <w:tr>
        <w:tc>
          <w:tcPr>
            <w:tcW w:type="dxa" w:w="4680"/>
          </w:tcPr>
          <w:p>
            <w:r>
              <w:t>Evidencias</w:t>
            </w:r>
          </w:p>
        </w:tc>
        <w:tc>
          <w:tcPr>
            <w:tcW w:type="dxa" w:w="4680"/>
          </w:tcPr>
          <w:p>
            <w:r>
              <w:t>Interfaz Tkinter, módulos funcionales, CRUD, SQLite, integración preparada para MySQL, facturación, reportes y pruebas locales.</w:t>
            </w:r>
          </w:p>
        </w:tc>
      </w:tr>
      <w:tr>
        <w:tc>
          <w:tcPr>
            <w:tcW w:type="dxa" w:w="4680"/>
          </w:tcPr>
          <w:p>
            <w:r>
              <w:t>Nivel esperado</w:t>
            </w:r>
          </w:p>
        </w:tc>
        <w:tc>
          <w:tcPr>
            <w:tcW w:type="dxa" w:w="4680"/>
          </w:tcPr>
          <w:p>
            <w:r>
              <w:t>TRL 7: prototipo integrado demostrado en un entorno operativo simulado o real controlado.</w:t>
            </w:r>
          </w:p>
        </w:tc>
      </w:tr>
      <w:tr>
        <w:tc>
          <w:tcPr>
            <w:tcW w:type="dxa" w:w="4680"/>
          </w:tcPr>
          <w:p>
            <w:r>
              <w:t>Estrategia de evolución</w:t>
            </w:r>
          </w:p>
        </w:tc>
        <w:tc>
          <w:tcPr>
            <w:tcW w:type="dxa" w:w="4680"/>
          </w:tcPr>
          <w:p>
            <w:r>
              <w:t>Completar pruebas con usuarios, endurecer seguridad, desplegar MySQL, realizar pruebas de carga y validar el sistema con una operación piloto.</w:t>
            </w:r>
          </w:p>
        </w:tc>
      </w:tr>
    </w:tbl>
    <w:p>
      <w:r>
        <w:br w:type="page"/>
      </w:r>
    </w:p>
    <w:p>
      <w:pPr>
        <w:pStyle w:val="Heading1"/>
      </w:pPr>
      <w:r>
        <w:t>QUINTA ENTREGA – DESARROLLO DEL SOFTWARE</w:t>
      </w:r>
    </w:p>
    <w:p>
      <w:pPr>
        <w:pStyle w:val="Heading1"/>
      </w:pPr>
      <w:r>
        <w:t>23. Implementación</w:t>
      </w:r>
    </w:p>
    <w:p>
      <w:pPr>
        <w:pStyle w:val="ListBullet"/>
      </w:pPr>
      <w:r>
        <w:t>CRUD completo</w:t>
      </w:r>
    </w:p>
    <w:p>
      <w:pPr>
        <w:pStyle w:val="ListBullet"/>
      </w:pPr>
      <w:r>
        <w:t>SQLite</w:t>
      </w:r>
    </w:p>
    <w:p>
      <w:pPr>
        <w:pStyle w:val="ListBullet"/>
      </w:pPr>
      <w:r>
        <w:t>SQL</w:t>
      </w:r>
    </w:p>
    <w:p>
      <w:pPr>
        <w:pStyle w:val="ListBullet"/>
      </w:pPr>
      <w:r>
        <w:t>Validaciones</w:t>
      </w:r>
    </w:p>
    <w:p>
      <w:pPr>
        <w:pStyle w:val="ListBullet"/>
      </w:pPr>
      <w:r>
        <w:t>Manejo de errores</w:t>
      </w:r>
    </w:p>
    <w:p>
      <w:pPr>
        <w:pStyle w:val="ListBullet"/>
      </w:pPr>
      <w:r>
        <w:t>Interfaces gráficas en Tkinter</w:t>
      </w:r>
    </w:p>
    <w:p>
      <w:pPr>
        <w:pStyle w:val="ListBullet"/>
      </w:pPr>
      <w:r>
        <w:t>Reportes</w:t>
      </w:r>
    </w:p>
    <w:p>
      <w:pPr>
        <w:pStyle w:val="ListBullet"/>
      </w:pPr>
      <w:r>
        <w:t>Dashboard</w:t>
      </w:r>
    </w:p>
    <w:p>
      <w:pPr>
        <w:pStyle w:val="ListBullet"/>
      </w:pPr>
      <w:r>
        <w:t>Gestión de clientes</w:t>
      </w:r>
    </w:p>
    <w:p>
      <w:pPr>
        <w:pStyle w:val="ListBullet"/>
      </w:pPr>
      <w:r>
        <w:t>Gestión de productos</w:t>
      </w:r>
    </w:p>
    <w:p>
      <w:pPr>
        <w:pStyle w:val="ListBullet"/>
      </w:pPr>
      <w:r>
        <w:t>Gestión de proveedores</w:t>
      </w:r>
    </w:p>
    <w:p>
      <w:pPr>
        <w:pStyle w:val="ListBullet"/>
      </w:pPr>
      <w:r>
        <w:t>Gestión de inventario</w:t>
      </w:r>
    </w:p>
    <w:p>
      <w:pPr>
        <w:pStyle w:val="ListBullet"/>
      </w:pPr>
      <w:r>
        <w:t>Gestión de ventas</w:t>
      </w:r>
    </w:p>
    <w:p>
      <w:pPr>
        <w:pStyle w:val="ListBullet"/>
      </w:pPr>
      <w:r>
        <w:t>Facturación</w:t>
      </w:r>
    </w:p>
    <w:p>
      <w:pPr>
        <w:pStyle w:val="ListBullet"/>
      </w:pPr>
      <w:r>
        <w:t>Consultas y búsquedas</w:t>
      </w:r>
    </w:p>
    <w:p>
      <w:pPr>
        <w:pStyle w:val="ListBullet"/>
      </w:pPr>
      <w:r>
        <w:t>Generación de indicadores</w:t>
      </w:r>
    </w:p>
    <w:p>
      <w:pPr>
        <w:pStyle w:val="ListBullet"/>
      </w:pPr>
      <w:r>
        <w:t>Base de datos relacional</w:t>
      </w:r>
    </w:p>
    <w:p>
      <w:pPr>
        <w:pStyle w:val="ListBullet"/>
      </w:pPr>
      <w:r>
        <w:t>Inicio de sesión y roles</w:t>
      </w:r>
    </w:p>
    <w:p>
      <w:pPr>
        <w:pStyle w:val="Heading1"/>
      </w:pPr>
      <w:r>
        <w:t>24. Estructura del proyecto</w:t>
      </w:r>
    </w:p>
    <w:p>
      <w:r>
        <w:rPr>
          <w:b w:val="0"/>
        </w:rPr>
        <w:t>ERP_Sistema_Ventas_Final/</w:t>
        <w:br/>
        <w:t>├── main.py</w:t>
        <w:br/>
        <w:t>├── config.py</w:t>
        <w:br/>
        <w:t>├── database.py</w:t>
        <w:br/>
        <w:t>├── sistema_ventas_erp_mysql.sql</w:t>
        <w:br/>
        <w:t>├── sistema_erp.db</w:t>
        <w:br/>
        <w:t>├── README.md</w:t>
        <w:br/>
        <w:t>├── assets/logo.png</w:t>
        <w:br/>
        <w:t>├── facturas/</w:t>
        <w:br/>
        <w:t>└── modules/</w:t>
        <w:br/>
        <w:t xml:space="preserve">    ├── clientes.py</w:t>
        <w:br/>
        <w:t xml:space="preserve">    ├── proveedores.py</w:t>
        <w:br/>
        <w:t xml:space="preserve">    ├── inventario.py</w:t>
        <w:br/>
        <w:t xml:space="preserve">    ├── ventas.py</w:t>
        <w:br/>
        <w:t xml:space="preserve">    ├── compras.py</w:t>
        <w:br/>
        <w:t xml:space="preserve">    ├── dashboard.py</w:t>
        <w:br/>
        <w:t xml:space="preserve">    ├── reportes.py</w:t>
        <w:br/>
        <w:t xml:space="preserve">    ├── login.py</w:t>
        <w:br/>
        <w:t xml:space="preserve">    └── helpers.py</w:t>
      </w:r>
    </w:p>
    <w:p>
      <w:pPr>
        <w:pStyle w:val="Heading1"/>
      </w:pPr>
      <w:r>
        <w:t>25. Conexión con MySQL Workbench</w:t>
      </w:r>
    </w:p>
    <w:p>
      <w:r>
        <w:rPr>
          <w:b w:val="0"/>
        </w:rPr>
        <w:t>El archivo config.py contiene los parámetros de conexión. El programa intenta conectarse a MySQL y crear la base de datos sistema_ventas_erp y sus tablas. Si MySQL no está disponible, la aplicación utiliza SQLite para mantener la ejecución local. Para la entrega académica, se recomienda configurar las credenciales reales del equipo antes de realizar las capturas.</w:t>
      </w:r>
    </w:p>
    <w:p>
      <w:pPr>
        <w:pStyle w:val="Heading1"/>
      </w:pPr>
      <w:r>
        <w:t>26. SQL y base de datos</w:t>
      </w:r>
    </w:p>
    <w:p>
      <w:r>
        <w:rPr>
          <w:b w:val="0"/>
        </w:rPr>
        <w:t>Se incluye el archivo sistema_ventas_erp_mysql.sql para ejecutar la estructura directamente en MySQL Workbench. Las claves primarias identifican cada registro y las claves foráneas relacionan ventas/compras con clientes, proveedores y productos.</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Captura de la base de datos creada y consultas SQL en MySQL Workbench</w:t>
              <w:br/>
              <w:br/>
              <w:t>______________________________________________________________________</w:t>
              <w:br/>
              <w:br/>
              <w:br/>
              <w:br/>
              <w:br/>
              <w:br/>
              <w:br/>
            </w:r>
          </w:p>
        </w:tc>
      </w:tr>
    </w:tbl>
    <w:p>
      <w:r>
        <w:br w:type="page"/>
      </w:r>
    </w:p>
    <w:p>
      <w:r>
        <w:br w:type="page"/>
      </w:r>
    </w:p>
    <w:p>
      <w:pPr>
        <w:pStyle w:val="Heading1"/>
      </w:pPr>
      <w:r>
        <w:t>SEXTA ENTREGA – DOCUMENTACIÓN TÉCNICA</w:t>
      </w:r>
    </w:p>
    <w:p>
      <w:pPr>
        <w:pStyle w:val="Heading1"/>
      </w:pPr>
      <w:r>
        <w:t>Manual técnico</w:t>
      </w:r>
    </w:p>
    <w:p>
      <w:pPr>
        <w:pStyle w:val="Heading2"/>
      </w:pPr>
      <w:r>
        <w:t>1. Descripción general</w:t>
      </w:r>
    </w:p>
    <w:p>
      <w:r>
        <w:rPr>
          <w:b w:val="0"/>
        </w:rPr>
        <w:t>Aplicación de escritorio para gestión comercial y de inventario.</w:t>
      </w:r>
    </w:p>
    <w:p>
      <w:pPr>
        <w:pStyle w:val="Heading2"/>
      </w:pPr>
      <w:r>
        <w:t>2. Tecnologías utilizadas</w:t>
      </w:r>
    </w:p>
    <w:p>
      <w:r>
        <w:rPr>
          <w:b w:val="0"/>
        </w:rPr>
        <w:t>Python, Tkinter, SQLite, MySQL, SQL y MySQL Workbench.</w:t>
      </w:r>
    </w:p>
    <w:p>
      <w:pPr>
        <w:pStyle w:val="Heading2"/>
      </w:pPr>
      <w:r>
        <w:t>3. Estructura del proyecto</w:t>
      </w:r>
    </w:p>
    <w:p>
      <w:r>
        <w:rPr>
          <w:b w:val="0"/>
        </w:rPr>
        <w:t>Arquitectura modular con módulos independientes para cada proceso.</w:t>
      </w:r>
    </w:p>
    <w:p>
      <w:pPr>
        <w:pStyle w:val="Heading2"/>
      </w:pPr>
      <w:r>
        <w:t>4. Instalación</w:t>
      </w:r>
    </w:p>
    <w:p>
      <w:r>
        <w:rPr>
          <w:b w:val="0"/>
        </w:rPr>
        <w:t>Instalar Python 3.10 o superior; instalar mysql-connector-python si se usará MySQL; abrir la carpeta y ejecutar python main.py.</w:t>
      </w:r>
    </w:p>
    <w:p>
      <w:pPr>
        <w:pStyle w:val="Heading2"/>
      </w:pPr>
      <w:r>
        <w:t>5. Configuración</w:t>
      </w:r>
    </w:p>
    <w:p>
      <w:r>
        <w:rPr>
          <w:b w:val="0"/>
        </w:rPr>
        <w:t>Editar config.py con host, puerto, usuario, contraseña y nombre de base de datos.</w:t>
      </w:r>
    </w:p>
    <w:p>
      <w:pPr>
        <w:pStyle w:val="Heading2"/>
      </w:pPr>
      <w:r>
        <w:t>6. Base de datos</w:t>
      </w:r>
    </w:p>
    <w:p>
      <w:r>
        <w:rPr>
          <w:b w:val="0"/>
        </w:rPr>
        <w:t>MySQL contiene la base sistema_ventas_erp; SQLite se conserva como respaldo local.</w:t>
      </w:r>
    </w:p>
    <w:p>
      <w:pPr>
        <w:pStyle w:val="Heading2"/>
      </w:pPr>
      <w:r>
        <w:t>7. Diccionario de datos</w:t>
      </w:r>
    </w:p>
    <w:p>
      <w:r>
        <w:rPr>
          <w:b w:val="0"/>
        </w:rPr>
        <w:t>Se encuentra en la sección 15 del presente documento.</w:t>
      </w:r>
    </w:p>
    <w:p>
      <w:pPr>
        <w:pStyle w:val="Heading2"/>
      </w:pPr>
      <w:r>
        <w:t>8. Requerimientos del sistema</w:t>
      </w:r>
    </w:p>
    <w:p>
      <w:r>
        <w:rPr>
          <w:b w:val="0"/>
        </w:rPr>
        <w:t>Windows 10/11, Python 3.10+, MySQL 8+ para conexión MySQL y recursos básicos de oficina.</w:t>
      </w:r>
    </w:p>
    <w:p>
      <w:pPr>
        <w:pStyle w:val="Heading2"/>
      </w:pPr>
      <w:r>
        <w:t>9. Evidencias de pruebas</w:t>
      </w:r>
    </w:p>
    <w:p>
      <w:r>
        <w:rPr>
          <w:b w:val="0"/>
        </w:rPr>
        <w:t>Se incluyen espacios de evidencia en la sección séptima y deben completarse con capturas reales.</w:t>
      </w:r>
    </w:p>
    <w:p>
      <w:pPr>
        <w:pStyle w:val="Heading1"/>
      </w:pPr>
      <w:r>
        <w:t>Manual de usuario</w:t>
      </w:r>
    </w:p>
    <w:p>
      <w:pPr>
        <w:pStyle w:val="Heading2"/>
      </w:pPr>
      <w:r>
        <w:t>1. Acceso al sistema</w:t>
      </w:r>
    </w:p>
    <w:p>
      <w:r>
        <w:rPr>
          <w:b w:val="0"/>
        </w:rPr>
        <w:t>Ejecute main.py e ingrese una de las cuentas configuradas. Se recomienda cambiar las contraseñas demo en un entorno real.</w:t>
      </w:r>
    </w:p>
    <w:p>
      <w:pPr>
        <w:pStyle w:val="Heading2"/>
      </w:pPr>
      <w:r>
        <w:t>2. Funcionalidades</w:t>
      </w:r>
    </w:p>
    <w:p>
      <w:r>
        <w:rPr>
          <w:b w:val="0"/>
        </w:rPr>
        <w:t>Dashboard, clientes, proveedores, inventario, ventas, compras y reportes.</w:t>
      </w:r>
    </w:p>
    <w:p>
      <w:pPr>
        <w:pStyle w:val="Heading2"/>
      </w:pPr>
      <w:r>
        <w:t>3. Proceso de instalación</w:t>
      </w:r>
    </w:p>
    <w:p>
      <w:r>
        <w:rPr>
          <w:b w:val="0"/>
        </w:rPr>
        <w:t>Descargue/descomprima la carpeta, instale Python y la dependencia de MySQL si corresponde, configure la conexión y ejecute main.py.</w:t>
      </w:r>
    </w:p>
    <w:p>
      <w:pPr>
        <w:pStyle w:val="Heading2"/>
      </w:pPr>
      <w:r>
        <w:t>4. Capturas de pantalla</w:t>
      </w:r>
    </w:p>
    <w:p>
      <w:r>
        <w:rPr>
          <w:b w:val="0"/>
        </w:rPr>
        <w:t>Las capturas deben mostrar cada módulo y las operaciones solicitadas.</w:t>
      </w:r>
    </w:p>
    <w:p>
      <w:pPr>
        <w:pStyle w:val="Heading2"/>
      </w:pPr>
      <w:r>
        <w:t>5. Guía paso a paso</w:t>
      </w:r>
    </w:p>
    <w:p>
      <w:r>
        <w:rPr>
          <w:b w:val="0"/>
        </w:rPr>
        <w:t>Primero iniciar sesión; luego registrar clientes/productos/proveedores; consultar inventario; registrar compras; registrar ventas; generar factura; revisar reportes y Dashboard.</w:t>
      </w:r>
    </w:p>
    <w:p>
      <w:r>
        <w:br w:type="page"/>
      </w:r>
    </w:p>
    <w:p>
      <w:pPr>
        <w:pStyle w:val="Heading1"/>
      </w:pPr>
      <w:r>
        <w:t>SÉPTIMA ENTREGA – EVIDENCIAS</w:t>
      </w:r>
    </w:p>
    <w:p>
      <w:pPr>
        <w:pStyle w:val="Heading1"/>
      </w:pPr>
      <w:r>
        <w:t>Módulos desarrollados</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1. Dashboard</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2. Clientes</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3. Productos</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4. Inventarios</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5. Proveedores</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6. Ventas</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7. Reportes</w:t>
              <w:br/>
              <w:br/>
              <w:t>______________________________________________________________________</w:t>
              <w:br/>
              <w:br/>
              <w:br/>
              <w:br/>
              <w:br/>
              <w:br/>
            </w:r>
          </w:p>
        </w:tc>
      </w:tr>
    </w:tbl>
    <w:p>
      <w:r>
        <w:br w:type="page"/>
      </w:r>
    </w:p>
    <w:p>
      <w:pPr>
        <w:pStyle w:val="Heading1"/>
      </w:pPr>
      <w:r>
        <w:t>Evidencias funcionales</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1. Crear registros</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2. Consultar registros</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3. Actualizar registros</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4. Eliminar registros</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5. Facturación</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6. Generación de reportes</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7. Consultas de inventario</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8. Indicadores del sistema</w:t>
              <w:br/>
              <w:br/>
              <w:t>______________________________________________________________________</w:t>
              <w:br/>
              <w:br/>
              <w:br/>
              <w:br/>
              <w:br/>
              <w:br/>
            </w:r>
          </w:p>
        </w:tc>
      </w:tr>
    </w:tbl>
    <w:p>
      <w:r>
        <w:br w:type="page"/>
      </w:r>
    </w:p>
    <w:p>
      <w:pPr>
        <w:pStyle w:val="Heading1"/>
      </w:pPr>
      <w:r>
        <w:t>Evidencias técnicas</w:t>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1. Base de datos creada</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2. Tablas SQL</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3. Código fuente funcionando</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4. Repositorio GitHub</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5. Estructura de carpetas</w:t>
              <w:br/>
              <w:br/>
              <w:t>______________________________________________________________________</w:t>
              <w:br/>
              <w:br/>
              <w:br/>
              <w:br/>
              <w:br/>
              <w:br/>
            </w:r>
          </w:p>
        </w:tc>
      </w:tr>
    </w:tbl>
    <w:p>
      <w:r>
        <w:br w:type="page"/>
      </w:r>
    </w:p>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ESPACIO PARA EVIDENCIA</w:t>
              <w:br/>
              <w:t>6. Pruebas realizadas</w:t>
              <w:br/>
              <w:br/>
              <w:t>______________________________________________________________________</w:t>
              <w:br/>
              <w:br/>
              <w:br/>
              <w:br/>
              <w:br/>
              <w:br/>
            </w:r>
          </w:p>
        </w:tc>
      </w:tr>
    </w:tbl>
    <w:p>
      <w:r>
        <w:br w:type="page"/>
      </w:r>
    </w:p>
    <w:p>
      <w:pPr>
        <w:pStyle w:val="Heading1"/>
      </w:pPr>
      <w:r>
        <w:t>ENTREGA FINAL – LISTA DE ARCHIVOS</w:t>
      </w:r>
    </w:p>
    <w:p>
      <w:pPr>
        <w:pStyle w:val="ListBullet"/>
      </w:pPr>
      <w:r>
        <w:t>Documento completo del proyecto</w:t>
      </w:r>
    </w:p>
    <w:p>
      <w:pPr>
        <w:pStyle w:val="ListBullet"/>
      </w:pPr>
      <w:r>
        <w:t>Código fuente completo</w:t>
      </w:r>
    </w:p>
    <w:p>
      <w:pPr>
        <w:pStyle w:val="ListBullet"/>
      </w:pPr>
      <w:r>
        <w:t>Base de datos SQLite</w:t>
      </w:r>
    </w:p>
    <w:p>
      <w:pPr>
        <w:pStyle w:val="ListBullet"/>
      </w:pPr>
      <w:r>
        <w:t>Documento de ingeniería de requisitos</w:t>
      </w:r>
    </w:p>
    <w:p>
      <w:pPr>
        <w:pStyle w:val="ListBullet"/>
      </w:pPr>
      <w:r>
        <w:t>Product Backlog</w:t>
      </w:r>
    </w:p>
    <w:p>
      <w:pPr>
        <w:pStyle w:val="ListBullet"/>
      </w:pPr>
      <w:r>
        <w:t>Sprint Backlog</w:t>
      </w:r>
    </w:p>
    <w:p>
      <w:pPr>
        <w:pStyle w:val="ListBullet"/>
      </w:pPr>
      <w:r>
        <w:t>Cronograma del proyecto</w:t>
      </w:r>
    </w:p>
    <w:p>
      <w:pPr>
        <w:pStyle w:val="ListBullet"/>
      </w:pPr>
      <w:r>
        <w:t>Gestión de riesgos</w:t>
      </w:r>
    </w:p>
    <w:p>
      <w:pPr>
        <w:pStyle w:val="ListBullet"/>
      </w:pPr>
      <w:r>
        <w:t>Nivel de madurez (TRL)</w:t>
      </w:r>
    </w:p>
    <w:p>
      <w:pPr>
        <w:pStyle w:val="ListBullet"/>
      </w:pPr>
      <w:r>
        <w:t>Manual técnico</w:t>
      </w:r>
    </w:p>
    <w:p>
      <w:pPr>
        <w:pStyle w:val="ListBullet"/>
      </w:pPr>
      <w:r>
        <w:t>Manual de usuario</w:t>
      </w:r>
    </w:p>
    <w:p>
      <w:pPr>
        <w:pStyle w:val="ListBullet"/>
      </w:pPr>
      <w:r>
        <w:t>Evidencias (pantallazos)</w:t>
      </w:r>
    </w:p>
    <w:p>
      <w:pPr>
        <w:pStyle w:val="ListBullet"/>
      </w:pPr>
      <w:r>
        <w:t>Presentación final</w:t>
      </w:r>
    </w:p>
    <w:p>
      <w:pPr>
        <w:pStyle w:val="Heading1"/>
      </w:pPr>
      <w:r>
        <w:t>Presentación final – estructura sugerida</w:t>
      </w:r>
    </w:p>
    <w:p>
      <w:pPr>
        <w:pStyle w:val="ListNumber"/>
      </w:pPr>
      <w:r>
        <w:t>Portada y equipo</w:t>
      </w:r>
    </w:p>
    <w:p>
      <w:pPr>
        <w:pStyle w:val="ListNumber"/>
      </w:pPr>
      <w:r>
        <w:t>Problema y justificación</w:t>
      </w:r>
    </w:p>
    <w:p>
      <w:pPr>
        <w:pStyle w:val="ListNumber"/>
      </w:pPr>
      <w:r>
        <w:t>Objetivos</w:t>
      </w:r>
    </w:p>
    <w:p>
      <w:pPr>
        <w:pStyle w:val="ListNumber"/>
      </w:pPr>
      <w:r>
        <w:t>Stakeholders</w:t>
      </w:r>
    </w:p>
    <w:p>
      <w:pPr>
        <w:pStyle w:val="ListNumber"/>
      </w:pPr>
      <w:r>
        <w:t>Requerimientos</w:t>
      </w:r>
    </w:p>
    <w:p>
      <w:pPr>
        <w:pStyle w:val="ListNumber"/>
      </w:pPr>
      <w:r>
        <w:t>Casos de uso</w:t>
      </w:r>
    </w:p>
    <w:p>
      <w:pPr>
        <w:pStyle w:val="ListNumber"/>
      </w:pPr>
      <w:r>
        <w:t>MER y base de datos</w:t>
      </w:r>
    </w:p>
    <w:p>
      <w:pPr>
        <w:pStyle w:val="ListNumber"/>
      </w:pPr>
      <w:r>
        <w:t>Arquitectura y tecnologías</w:t>
      </w:r>
    </w:p>
    <w:p>
      <w:pPr>
        <w:pStyle w:val="ListNumber"/>
      </w:pPr>
      <w:r>
        <w:t>Demostración del Dashboard</w:t>
      </w:r>
    </w:p>
    <w:p>
      <w:pPr>
        <w:pStyle w:val="ListNumber"/>
      </w:pPr>
      <w:r>
        <w:t>Demostración de clientes/productos/proveedores</w:t>
      </w:r>
    </w:p>
    <w:p>
      <w:pPr>
        <w:pStyle w:val="ListNumber"/>
      </w:pPr>
      <w:r>
        <w:t>Demostración de inventario</w:t>
      </w:r>
    </w:p>
    <w:p>
      <w:pPr>
        <w:pStyle w:val="ListNumber"/>
      </w:pPr>
      <w:r>
        <w:t>Demostración de ventas y facturación</w:t>
      </w:r>
    </w:p>
    <w:p>
      <w:pPr>
        <w:pStyle w:val="ListNumber"/>
      </w:pPr>
      <w:r>
        <w:t>Reportes y KPIs</w:t>
      </w:r>
    </w:p>
    <w:p>
      <w:pPr>
        <w:pStyle w:val="ListNumber"/>
      </w:pPr>
      <w:r>
        <w:t>Scrum, backlog y cronograma</w:t>
      </w:r>
    </w:p>
    <w:p>
      <w:pPr>
        <w:pStyle w:val="ListNumber"/>
      </w:pPr>
      <w:r>
        <w:t>Riesgos y TRL</w:t>
      </w:r>
    </w:p>
    <w:p>
      <w:pPr>
        <w:pStyle w:val="ListNumber"/>
      </w:pPr>
      <w:r>
        <w:t>Conclusiones y preguntas</w:t>
      </w:r>
    </w:p>
    <w:p>
      <w:pPr>
        <w:pStyle w:val="Heading1"/>
      </w:pPr>
      <w:r>
        <w:t>Referencias</w:t>
      </w:r>
    </w:p>
    <w:p>
      <w:r>
        <w:rPr>
          <w:b w:val="0"/>
        </w:rPr>
        <w:t>American Psychological Association. (2020). Publication manual of the American Psychological Association (7th ed.). American Psychological Association.</w:t>
      </w:r>
    </w:p>
    <w:p>
      <w:r>
        <w:rPr>
          <w:b w:val="0"/>
        </w:rPr>
        <w:t>Schwaber, K., &amp; Sutherland, J. (2020). The Scrum Guide: The definitive guide to Scrum: The rules of the game.</w:t>
      </w:r>
    </w:p>
    <w:p>
      <w:r>
        <w:rPr>
          <w:b w:val="0"/>
        </w:rPr>
        <w:t>Oracle. (2026). MySQL 8.0 Reference Manual. Oracle Corporation.</w:t>
      </w:r>
    </w:p>
    <w:p>
      <w:r>
        <w:rPr>
          <w:b w:val="0"/>
        </w:rPr>
        <w:t>Python Software Foundation. (2026). Python documentation.</w:t>
      </w:r>
    </w:p>
    <w:p>
      <w:pPr>
        <w:pStyle w:val="Heading1"/>
      </w:pPr>
      <w:r>
        <w:t>Anexo A. Observaciones de implementación</w:t>
      </w:r>
    </w:p>
    <w:p>
      <w:r>
        <w:rPr>
          <w:b w:val="0"/>
        </w:rPr>
        <w:t>El código entregado conserva la estructura modular del proyecto original y añade inicio de sesión, rol de Gerente, CRUD de actualización, búsquedas, facturación mediante archivo de comprobante, indicadores del Dashboard y conexión preparada para MySQL. La contraseña de MySQL incluida en config.py es un valor de ejemplo y debe reemplazarse antes de una instalación real.</w:t>
      </w:r>
    </w:p>
    <w:p>
      <w:r>
        <w:rPr>
          <w:b w:val="0"/>
        </w:rPr>
        <w:t>Norma aplicada: APA 7.ª edición, con márgenes de 2,54 cm, tipografía Arial 11, interlineado doble, numeración de páginas y organización mediante títulos y subtítulos.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